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7839" w14:textId="3C6ED1BD" w:rsidR="00F92BB4" w:rsidRDefault="00F92BB4" w:rsidP="00F92BB4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Name: Sapike Sakshi</w:t>
      </w:r>
    </w:p>
    <w:p w14:paraId="5D139D45" w14:textId="77777777" w:rsidR="00E83537" w:rsidRDefault="00E83537" w:rsidP="008F39D4">
      <w:pPr>
        <w:rPr>
          <w:rFonts w:ascii="Times New Roman" w:hAnsi="Times New Roman" w:cs="Times New Roman"/>
          <w:b/>
          <w:bCs/>
          <w:lang w:val="en-IN"/>
        </w:rPr>
      </w:pPr>
    </w:p>
    <w:p w14:paraId="6D4A66AD" w14:textId="55ACB11E" w:rsidR="008F39D4" w:rsidRPr="008F39D4" w:rsidRDefault="008F39D4" w:rsidP="008F39D4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1.    </w:t>
      </w:r>
      <w:r w:rsidRPr="008F39D4">
        <w:rPr>
          <w:rFonts w:ascii="Times New Roman" w:hAnsi="Times New Roman" w:cs="Times New Roman"/>
          <w:b/>
          <w:bCs/>
          <w:lang w:val="en-IN"/>
        </w:rPr>
        <w:t xml:space="preserve"> What is a Banking Activity Simulation Platform?</w:t>
      </w:r>
    </w:p>
    <w:p w14:paraId="52A57909" w14:textId="77777777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 xml:space="preserve">A </w:t>
      </w:r>
      <w:r w:rsidRPr="006B5493">
        <w:rPr>
          <w:rFonts w:ascii="Times New Roman" w:hAnsi="Times New Roman" w:cs="Times New Roman"/>
          <w:b/>
          <w:bCs/>
          <w:lang w:val="en-IN"/>
        </w:rPr>
        <w:t>Banking Activity Simulation Platform</w:t>
      </w:r>
      <w:r w:rsidRPr="006B5493">
        <w:rPr>
          <w:rFonts w:ascii="Times New Roman" w:hAnsi="Times New Roman" w:cs="Times New Roman"/>
          <w:lang w:val="en-IN"/>
        </w:rPr>
        <w:t xml:space="preserve"> is a software application that </w:t>
      </w:r>
      <w:r w:rsidRPr="006B5493">
        <w:rPr>
          <w:rFonts w:ascii="Times New Roman" w:hAnsi="Times New Roman" w:cs="Times New Roman"/>
          <w:b/>
          <w:bCs/>
          <w:lang w:val="en-IN"/>
        </w:rPr>
        <w:t>imitates how a real bank works internally</w:t>
      </w:r>
      <w:r w:rsidRPr="006B5493">
        <w:rPr>
          <w:rFonts w:ascii="Times New Roman" w:hAnsi="Times New Roman" w:cs="Times New Roman"/>
          <w:lang w:val="en-IN"/>
        </w:rPr>
        <w:t xml:space="preserve">, but in a </w:t>
      </w:r>
      <w:r w:rsidRPr="006B5493">
        <w:rPr>
          <w:rFonts w:ascii="Times New Roman" w:hAnsi="Times New Roman" w:cs="Times New Roman"/>
          <w:b/>
          <w:bCs/>
          <w:lang w:val="en-IN"/>
        </w:rPr>
        <w:t>safe, controlled environment</w:t>
      </w:r>
      <w:r w:rsidRPr="006B5493">
        <w:rPr>
          <w:rFonts w:ascii="Times New Roman" w:hAnsi="Times New Roman" w:cs="Times New Roman"/>
          <w:lang w:val="en-IN"/>
        </w:rPr>
        <w:t xml:space="preserve"> without using any real money, bank systems, or databases.</w:t>
      </w:r>
    </w:p>
    <w:p w14:paraId="31213B84" w14:textId="77777777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 xml:space="preserve">In my project, this platform is designed using </w:t>
      </w:r>
      <w:r w:rsidRPr="006B5493">
        <w:rPr>
          <w:rFonts w:ascii="Times New Roman" w:hAnsi="Times New Roman" w:cs="Times New Roman"/>
          <w:b/>
          <w:bCs/>
          <w:lang w:val="en-IN"/>
        </w:rPr>
        <w:t>Java and Object-Oriented Programming concepts</w:t>
      </w:r>
      <w:r w:rsidRPr="006B5493">
        <w:rPr>
          <w:rFonts w:ascii="Times New Roman" w:hAnsi="Times New Roman" w:cs="Times New Roman"/>
          <w:lang w:val="en-IN"/>
        </w:rPr>
        <w:t xml:space="preserve"> to model real banking entities such as </w:t>
      </w:r>
      <w:r w:rsidRPr="006B5493">
        <w:rPr>
          <w:rFonts w:ascii="Times New Roman" w:hAnsi="Times New Roman" w:cs="Times New Roman"/>
          <w:b/>
          <w:bCs/>
          <w:lang w:val="en-IN"/>
        </w:rPr>
        <w:t>accounts, transactions, and banking rules</w:t>
      </w:r>
      <w:r w:rsidRPr="006B5493">
        <w:rPr>
          <w:rFonts w:ascii="Times New Roman" w:hAnsi="Times New Roman" w:cs="Times New Roman"/>
          <w:lang w:val="en-IN"/>
        </w:rPr>
        <w:t xml:space="preserve">. All data is stored </w:t>
      </w:r>
      <w:r w:rsidRPr="006B5493">
        <w:rPr>
          <w:rFonts w:ascii="Times New Roman" w:hAnsi="Times New Roman" w:cs="Times New Roman"/>
          <w:b/>
          <w:bCs/>
          <w:lang w:val="en-IN"/>
        </w:rPr>
        <w:t>in memory using collections</w:t>
      </w:r>
      <w:r w:rsidRPr="006B5493">
        <w:rPr>
          <w:rFonts w:ascii="Times New Roman" w:hAnsi="Times New Roman" w:cs="Times New Roman"/>
          <w:lang w:val="en-IN"/>
        </w:rPr>
        <w:t>, which allows the system to behave like a real banking engine while remaining lightweight and easy to test.</w:t>
      </w:r>
    </w:p>
    <w:p w14:paraId="6D9AD88A" w14:textId="77777777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Real-world banking problems it simulates</w:t>
      </w:r>
    </w:p>
    <w:p w14:paraId="687208A9" w14:textId="77777777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 xml:space="preserve">The platform simulates many </w:t>
      </w:r>
      <w:r w:rsidRPr="006B5493">
        <w:rPr>
          <w:rFonts w:ascii="Times New Roman" w:hAnsi="Times New Roman" w:cs="Times New Roman"/>
          <w:b/>
          <w:bCs/>
          <w:lang w:val="en-IN"/>
        </w:rPr>
        <w:t>practical banking scenarios</w:t>
      </w:r>
      <w:r w:rsidRPr="006B5493">
        <w:rPr>
          <w:rFonts w:ascii="Times New Roman" w:hAnsi="Times New Roman" w:cs="Times New Roman"/>
          <w:lang w:val="en-IN"/>
        </w:rPr>
        <w:t>, including:</w:t>
      </w:r>
    </w:p>
    <w:p w14:paraId="79C33633" w14:textId="5981FC71" w:rsidR="006B5493" w:rsidRPr="006B5493" w:rsidRDefault="006B5493" w:rsidP="006B549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Account creation and management</w:t>
      </w:r>
      <w:r w:rsidRPr="006B5493">
        <w:rPr>
          <w:rFonts w:ascii="Times New Roman" w:hAnsi="Times New Roman" w:cs="Times New Roman"/>
          <w:lang w:val="en-IN"/>
        </w:rPr>
        <w:br/>
        <w:t xml:space="preserve">Each customer is given a unique account ID, account type, balance, </w:t>
      </w:r>
      <w:r w:rsidR="00051B9F">
        <w:rPr>
          <w:rFonts w:ascii="Times New Roman" w:hAnsi="Times New Roman" w:cs="Times New Roman"/>
          <w:lang w:val="en-IN"/>
        </w:rPr>
        <w:t xml:space="preserve">email, mobile no. </w:t>
      </w:r>
      <w:r w:rsidRPr="006B5493">
        <w:rPr>
          <w:rFonts w:ascii="Times New Roman" w:hAnsi="Times New Roman" w:cs="Times New Roman"/>
          <w:lang w:val="en-IN"/>
        </w:rPr>
        <w:t>and status, similar to a real bank.</w:t>
      </w:r>
    </w:p>
    <w:p w14:paraId="51033791" w14:textId="77777777" w:rsidR="006B5493" w:rsidRPr="006B5493" w:rsidRDefault="006B5493" w:rsidP="006B549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Deposits and withdrawals</w:t>
      </w:r>
      <w:r w:rsidRPr="006B5493">
        <w:rPr>
          <w:rFonts w:ascii="Times New Roman" w:hAnsi="Times New Roman" w:cs="Times New Roman"/>
          <w:lang w:val="en-IN"/>
        </w:rPr>
        <w:br/>
        <w:t>The system validates amounts, checks account status, and ensures balances never become negative.</w:t>
      </w:r>
    </w:p>
    <w:p w14:paraId="03778507" w14:textId="77777777" w:rsidR="006B5493" w:rsidRPr="006B5493" w:rsidRDefault="006B5493" w:rsidP="006B549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Money transfers between accounts</w:t>
      </w:r>
      <w:r w:rsidRPr="006B5493">
        <w:rPr>
          <w:rFonts w:ascii="Times New Roman" w:hAnsi="Times New Roman" w:cs="Times New Roman"/>
          <w:lang w:val="en-IN"/>
        </w:rPr>
        <w:br/>
        <w:t>Transfers are handled atomically, meaning either the entire transfer succeeds or nothing changes, just like in real banking systems.</w:t>
      </w:r>
    </w:p>
    <w:p w14:paraId="1B371EBC" w14:textId="77777777" w:rsidR="006B5493" w:rsidRPr="006B5493" w:rsidRDefault="006B5493" w:rsidP="006B549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Handling insufficient balance</w:t>
      </w:r>
      <w:r w:rsidRPr="006B5493">
        <w:rPr>
          <w:rFonts w:ascii="Times New Roman" w:hAnsi="Times New Roman" w:cs="Times New Roman"/>
          <w:lang w:val="en-IN"/>
        </w:rPr>
        <w:br/>
        <w:t>Transactions are rejected if there are not enough funds, and failure reasons are recorded.</w:t>
      </w:r>
    </w:p>
    <w:p w14:paraId="2CA2C6D3" w14:textId="77777777" w:rsidR="006B5493" w:rsidRPr="006B5493" w:rsidRDefault="006B5493" w:rsidP="006B549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Transaction success and failure tracking</w:t>
      </w:r>
      <w:r w:rsidRPr="006B5493">
        <w:rPr>
          <w:rFonts w:ascii="Times New Roman" w:hAnsi="Times New Roman" w:cs="Times New Roman"/>
          <w:lang w:val="en-IN"/>
        </w:rPr>
        <w:br/>
        <w:t>Every operation creates a transaction record, even when it fails, ensuring transparency and auditability.</w:t>
      </w:r>
    </w:p>
    <w:p w14:paraId="7BB24CCA" w14:textId="77777777" w:rsidR="006B5493" w:rsidRPr="006B5493" w:rsidRDefault="006B5493" w:rsidP="006B549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Account activation and deactivation</w:t>
      </w:r>
      <w:r w:rsidRPr="006B5493">
        <w:rPr>
          <w:rFonts w:ascii="Times New Roman" w:hAnsi="Times New Roman" w:cs="Times New Roman"/>
          <w:lang w:val="en-IN"/>
        </w:rPr>
        <w:br/>
        <w:t>Inactive or frozen accounts cannot perform financial operations, reflecting real-world banking restrictions.</w:t>
      </w:r>
    </w:p>
    <w:p w14:paraId="0238CDCF" w14:textId="77777777" w:rsidR="006B5493" w:rsidRPr="006B5493" w:rsidRDefault="006B5493" w:rsidP="006B5493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Daily limits and account freezing</w:t>
      </w:r>
      <w:r w:rsidRPr="006B5493">
        <w:rPr>
          <w:rFonts w:ascii="Times New Roman" w:hAnsi="Times New Roman" w:cs="Times New Roman"/>
          <w:lang w:val="en-IN"/>
        </w:rPr>
        <w:br/>
        <w:t>The system enforces daily transaction limits and automatically freezes accounts after repeated failures to prevent misuse or fraud.</w:t>
      </w:r>
    </w:p>
    <w:p w14:paraId="4721AB54" w14:textId="50AF16F0" w:rsidR="008F39D4" w:rsidRPr="00407CB7" w:rsidRDefault="008F39D4" w:rsidP="008F39D4">
      <w:pPr>
        <w:rPr>
          <w:rFonts w:ascii="Times New Roman" w:hAnsi="Times New Roman" w:cs="Times New Roman"/>
          <w:lang w:val="en-IN"/>
        </w:rPr>
      </w:pPr>
    </w:p>
    <w:p w14:paraId="0ECA9ABC" w14:textId="77777777" w:rsidR="006B5493" w:rsidRPr="00407CB7" w:rsidRDefault="006B5493" w:rsidP="008F39D4">
      <w:pPr>
        <w:rPr>
          <w:rFonts w:ascii="Times New Roman" w:hAnsi="Times New Roman" w:cs="Times New Roman"/>
          <w:lang w:val="en-IN"/>
        </w:rPr>
      </w:pPr>
    </w:p>
    <w:p w14:paraId="1FD0EE9D" w14:textId="77777777" w:rsidR="006B5493" w:rsidRPr="00407CB7" w:rsidRDefault="006B5493" w:rsidP="008F39D4">
      <w:pPr>
        <w:rPr>
          <w:rFonts w:ascii="Times New Roman" w:hAnsi="Times New Roman" w:cs="Times New Roman"/>
          <w:lang w:val="en-IN"/>
        </w:rPr>
      </w:pPr>
    </w:p>
    <w:p w14:paraId="71B69D10" w14:textId="4F663A21" w:rsidR="008F39D4" w:rsidRPr="008F39D4" w:rsidRDefault="008F39D4" w:rsidP="008F39D4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2.   </w:t>
      </w:r>
      <w:r w:rsidRPr="008F39D4">
        <w:rPr>
          <w:rFonts w:ascii="Times New Roman" w:hAnsi="Times New Roman" w:cs="Times New Roman"/>
          <w:b/>
          <w:bCs/>
          <w:lang w:val="en-IN"/>
        </w:rPr>
        <w:t>Core Banking Activities Implemented</w:t>
      </w:r>
    </w:p>
    <w:p w14:paraId="1B816279" w14:textId="36E1FF80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The core banking activities implemented in my project represent the essential operations performed by a real bank. Each activity is designed with proper validation and business rules to ensure safety, consistency, and correctness.</w:t>
      </w:r>
    </w:p>
    <w:p w14:paraId="4DAB7DE5" w14:textId="0C0DE3ED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1.   </w:t>
      </w:r>
      <w:r w:rsidRPr="006B5493">
        <w:rPr>
          <w:rFonts w:ascii="Times New Roman" w:hAnsi="Times New Roman" w:cs="Times New Roman"/>
          <w:b/>
          <w:bCs/>
          <w:lang w:val="en-IN"/>
        </w:rPr>
        <w:t xml:space="preserve"> Account Creation</w:t>
      </w:r>
    </w:p>
    <w:p w14:paraId="47098E09" w14:textId="77777777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Account creation is the first and most important banking activity.</w:t>
      </w:r>
    </w:p>
    <w:p w14:paraId="549AD2EC" w14:textId="77777777" w:rsidR="006B5493" w:rsidRPr="006B5493" w:rsidRDefault="006B5493" w:rsidP="006B5493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When a new account is created, the system automatically generates a unique account ID, similar to real banks.</w:t>
      </w:r>
    </w:p>
    <w:p w14:paraId="529A97E7" w14:textId="610A874A" w:rsidR="006B5493" w:rsidRPr="006B5493" w:rsidRDefault="006B5493" w:rsidP="006B5493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 xml:space="preserve">It stores essential customer details such as name, email, </w:t>
      </w:r>
      <w:r w:rsidR="00051B9F">
        <w:rPr>
          <w:rFonts w:ascii="Times New Roman" w:hAnsi="Times New Roman" w:cs="Times New Roman"/>
          <w:lang w:val="en-IN"/>
        </w:rPr>
        <w:t xml:space="preserve">mobile no., </w:t>
      </w:r>
      <w:r w:rsidRPr="006B5493">
        <w:rPr>
          <w:rFonts w:ascii="Times New Roman" w:hAnsi="Times New Roman" w:cs="Times New Roman"/>
          <w:lang w:val="en-IN"/>
        </w:rPr>
        <w:t>account type, and initial balance.</w:t>
      </w:r>
    </w:p>
    <w:p w14:paraId="0FC24F8A" w14:textId="77777777" w:rsidR="006B5493" w:rsidRPr="006B5493" w:rsidRDefault="006B5493" w:rsidP="006B5493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The system ensures that invalid data is not allowed, such as empty names or negative initial balances.</w:t>
      </w:r>
    </w:p>
    <w:p w14:paraId="2C7213B6" w14:textId="77777777" w:rsidR="006B5493" w:rsidRPr="006B5493" w:rsidRDefault="006B5493" w:rsidP="006B5493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All accounts are stored in memory using a map, which allows fast lookup and uniqueness.</w:t>
      </w:r>
    </w:p>
    <w:p w14:paraId="35B4F0AC" w14:textId="17139D2E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This simulates how banks onboard new customers and maintain account records.</w:t>
      </w:r>
    </w:p>
    <w:p w14:paraId="7981C036" w14:textId="65E3B929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2. </w:t>
      </w:r>
      <w:r w:rsidRPr="006B5493">
        <w:rPr>
          <w:rFonts w:ascii="Times New Roman" w:hAnsi="Times New Roman" w:cs="Times New Roman"/>
          <w:b/>
          <w:bCs/>
          <w:lang w:val="en-IN"/>
        </w:rPr>
        <w:t xml:space="preserve"> Deposit</w:t>
      </w:r>
    </w:p>
    <w:p w14:paraId="01B7CDA2" w14:textId="77777777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Deposit allows customers to add money to their account.</w:t>
      </w:r>
    </w:p>
    <w:p w14:paraId="035876A1" w14:textId="77777777" w:rsidR="006B5493" w:rsidRPr="006B5493" w:rsidRDefault="006B5493" w:rsidP="006B5493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The system validates that the deposit amount is positive.</w:t>
      </w:r>
    </w:p>
    <w:p w14:paraId="73CBA97F" w14:textId="77777777" w:rsidR="006B5493" w:rsidRPr="006B5493" w:rsidRDefault="006B5493" w:rsidP="006B5493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It checks whether the account is active before allowing the operation.</w:t>
      </w:r>
    </w:p>
    <w:p w14:paraId="67326802" w14:textId="77777777" w:rsidR="006B5493" w:rsidRPr="006B5493" w:rsidRDefault="006B5493" w:rsidP="006B5493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On a successful deposit, the account balance is updated and a transaction record is created.</w:t>
      </w:r>
    </w:p>
    <w:p w14:paraId="13CD019A" w14:textId="77777777" w:rsidR="006B5493" w:rsidRPr="006B5493" w:rsidRDefault="006B5493" w:rsidP="006B5493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If the deposit fails, the failure is also logged.</w:t>
      </w:r>
    </w:p>
    <w:p w14:paraId="6AE8F9F3" w14:textId="6681B2B8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This reflects real-world banking where every deposit is verified and recorded.</w:t>
      </w:r>
    </w:p>
    <w:p w14:paraId="06C9BFF0" w14:textId="3B79412F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3. </w:t>
      </w:r>
      <w:r w:rsidRPr="006B5493">
        <w:rPr>
          <w:rFonts w:ascii="Times New Roman" w:hAnsi="Times New Roman" w:cs="Times New Roman"/>
          <w:b/>
          <w:bCs/>
          <w:lang w:val="en-IN"/>
        </w:rPr>
        <w:t xml:space="preserve"> Withdrawal</w:t>
      </w:r>
    </w:p>
    <w:p w14:paraId="04D519F5" w14:textId="77777777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Withdrawal enables customers to remove money from their account.</w:t>
      </w:r>
    </w:p>
    <w:p w14:paraId="7E516F37" w14:textId="77777777" w:rsidR="006B5493" w:rsidRPr="006B5493" w:rsidRDefault="006B5493" w:rsidP="006B5493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The system ensures that the withdrawal amount is valid and positive.</w:t>
      </w:r>
    </w:p>
    <w:p w14:paraId="15249F6C" w14:textId="77777777" w:rsidR="006B5493" w:rsidRPr="006B5493" w:rsidRDefault="006B5493" w:rsidP="006B5493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It strictly prevents overdraft, meaning the balance can never go below zero.</w:t>
      </w:r>
    </w:p>
    <w:p w14:paraId="3904B140" w14:textId="77777777" w:rsidR="006B5493" w:rsidRPr="006B5493" w:rsidRDefault="006B5493" w:rsidP="006B5493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If the account has insufficient balance, the withdrawal is rejected.</w:t>
      </w:r>
    </w:p>
    <w:p w14:paraId="0410B4E0" w14:textId="77777777" w:rsidR="006B5493" w:rsidRPr="006B5493" w:rsidRDefault="006B5493" w:rsidP="006B5493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Repeated failed withdrawals can lead to account freezing, which improves security.</w:t>
      </w:r>
    </w:p>
    <w:p w14:paraId="006E7CA9" w14:textId="2D5EC2B8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lang w:val="en-IN"/>
        </w:rPr>
        <w:lastRenderedPageBreak/>
        <w:t>This simulates real bank rules that protect customers from overspending.</w:t>
      </w:r>
    </w:p>
    <w:p w14:paraId="1B6D7B9E" w14:textId="77777777" w:rsidR="006B5493" w:rsidRPr="00407CB7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</w:p>
    <w:p w14:paraId="2A4D611C" w14:textId="3840724B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4. </w:t>
      </w:r>
      <w:r w:rsidRPr="006B5493">
        <w:rPr>
          <w:rFonts w:ascii="Times New Roman" w:hAnsi="Times New Roman" w:cs="Times New Roman"/>
          <w:b/>
          <w:bCs/>
          <w:lang w:val="en-IN"/>
        </w:rPr>
        <w:t xml:space="preserve"> Transfer</w:t>
      </w:r>
    </w:p>
    <w:p w14:paraId="75934616" w14:textId="77777777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Transfer is the most critical banking operation in the system.</w:t>
      </w:r>
    </w:p>
    <w:p w14:paraId="2DF4AECF" w14:textId="77777777" w:rsidR="006B5493" w:rsidRPr="006B5493" w:rsidRDefault="006B5493" w:rsidP="006B5493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It transfers money from one account to another.</w:t>
      </w:r>
    </w:p>
    <w:p w14:paraId="1EE2F592" w14:textId="77777777" w:rsidR="006B5493" w:rsidRPr="006B5493" w:rsidRDefault="006B5493" w:rsidP="006B5493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The operation is atomic, meaning:</w:t>
      </w:r>
    </w:p>
    <w:p w14:paraId="03F3A8A0" w14:textId="77777777" w:rsidR="006B5493" w:rsidRPr="006B5493" w:rsidRDefault="006B5493" w:rsidP="006B5493">
      <w:pPr>
        <w:numPr>
          <w:ilvl w:val="1"/>
          <w:numId w:val="30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Either both debit (sender) and credit (receiver) succeed</w:t>
      </w:r>
    </w:p>
    <w:p w14:paraId="3598B9A6" w14:textId="77777777" w:rsidR="006B5493" w:rsidRPr="006B5493" w:rsidRDefault="006B5493" w:rsidP="006B5493">
      <w:pPr>
        <w:numPr>
          <w:ilvl w:val="1"/>
          <w:numId w:val="30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Or neither operation happens</w:t>
      </w:r>
    </w:p>
    <w:p w14:paraId="3F16DFA2" w14:textId="77777777" w:rsidR="006B5493" w:rsidRPr="006B5493" w:rsidRDefault="006B5493" w:rsidP="006B5493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The system checks:</w:t>
      </w:r>
    </w:p>
    <w:p w14:paraId="6B8E2AE2" w14:textId="77777777" w:rsidR="006B5493" w:rsidRPr="006B5493" w:rsidRDefault="006B5493" w:rsidP="006B5493">
      <w:pPr>
        <w:numPr>
          <w:ilvl w:val="1"/>
          <w:numId w:val="30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Both accounts exist</w:t>
      </w:r>
    </w:p>
    <w:p w14:paraId="4810028F" w14:textId="77777777" w:rsidR="006B5493" w:rsidRPr="006B5493" w:rsidRDefault="006B5493" w:rsidP="006B5493">
      <w:pPr>
        <w:numPr>
          <w:ilvl w:val="1"/>
          <w:numId w:val="30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Both accounts are active</w:t>
      </w:r>
    </w:p>
    <w:p w14:paraId="293EF580" w14:textId="77777777" w:rsidR="006B5493" w:rsidRPr="006B5493" w:rsidRDefault="006B5493" w:rsidP="006B5493">
      <w:pPr>
        <w:numPr>
          <w:ilvl w:val="1"/>
          <w:numId w:val="30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Sufficient balance is available</w:t>
      </w:r>
    </w:p>
    <w:p w14:paraId="6F5D0943" w14:textId="77777777" w:rsidR="006B5493" w:rsidRPr="006B5493" w:rsidRDefault="006B5493" w:rsidP="006B5493">
      <w:pPr>
        <w:numPr>
          <w:ilvl w:val="1"/>
          <w:numId w:val="30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Daily transfer limits are not exceeded</w:t>
      </w:r>
    </w:p>
    <w:p w14:paraId="5F394068" w14:textId="77777777" w:rsidR="006B5493" w:rsidRPr="006B5493" w:rsidRDefault="006B5493" w:rsidP="006B5493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Transfers generate proper transaction records.</w:t>
      </w:r>
    </w:p>
    <w:p w14:paraId="75B5F1F7" w14:textId="2760E3D6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This mirrors how real banking systems ensure safe and reliable money transfers.</w:t>
      </w:r>
    </w:p>
    <w:p w14:paraId="6010823F" w14:textId="361850A5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5. </w:t>
      </w:r>
      <w:r w:rsidRPr="006B5493">
        <w:rPr>
          <w:rFonts w:ascii="Times New Roman" w:hAnsi="Times New Roman" w:cs="Times New Roman"/>
          <w:b/>
          <w:bCs/>
          <w:lang w:val="en-IN"/>
        </w:rPr>
        <w:t xml:space="preserve"> Account Activation / Deactivation</w:t>
      </w:r>
    </w:p>
    <w:p w14:paraId="74618BEA" w14:textId="77777777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Account status plays an important role in security.</w:t>
      </w:r>
    </w:p>
    <w:p w14:paraId="5D4198D3" w14:textId="77777777" w:rsidR="006B5493" w:rsidRPr="006B5493" w:rsidRDefault="006B5493" w:rsidP="006B5493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Accounts can be activated or deactivated by administrative actions.</w:t>
      </w:r>
    </w:p>
    <w:p w14:paraId="3890CA91" w14:textId="77777777" w:rsidR="006B5493" w:rsidRPr="006B5493" w:rsidRDefault="006B5493" w:rsidP="006B5493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Inactive accounts cannot perform financial operations such as withdrawal or transfer.</w:t>
      </w:r>
    </w:p>
    <w:p w14:paraId="25B7F671" w14:textId="77777777" w:rsidR="006B5493" w:rsidRPr="006B5493" w:rsidRDefault="006B5493" w:rsidP="006B5493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This feature is useful in cases of suspicious activity or customer requests.</w:t>
      </w:r>
    </w:p>
    <w:p w14:paraId="5214B891" w14:textId="77777777" w:rsidR="006B5493" w:rsidRPr="00407CB7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It reflects real banking controls used to manage account access.</w:t>
      </w:r>
    </w:p>
    <w:p w14:paraId="26DBDBFA" w14:textId="5D81A7F1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6.</w:t>
      </w:r>
      <w:r w:rsidRPr="006B5493">
        <w:rPr>
          <w:rFonts w:ascii="Times New Roman" w:hAnsi="Times New Roman" w:cs="Times New Roman"/>
          <w:b/>
          <w:bCs/>
          <w:lang w:val="en-IN"/>
        </w:rPr>
        <w:t xml:space="preserve"> Transaction History</w:t>
      </w:r>
    </w:p>
    <w:p w14:paraId="5B92D518" w14:textId="77777777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Transaction history ensures transparency and traceability.</w:t>
      </w:r>
    </w:p>
    <w:p w14:paraId="2B05DA4E" w14:textId="77777777" w:rsidR="006B5493" w:rsidRPr="006B5493" w:rsidRDefault="006B5493" w:rsidP="006B5493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Every financial operation creates a transaction record.</w:t>
      </w:r>
    </w:p>
    <w:p w14:paraId="1A949AFC" w14:textId="77777777" w:rsidR="006B5493" w:rsidRPr="006B5493" w:rsidRDefault="006B5493" w:rsidP="006B5493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Both successful and failed transactions are stored.</w:t>
      </w:r>
    </w:p>
    <w:p w14:paraId="520A754F" w14:textId="77777777" w:rsidR="006B5493" w:rsidRPr="006B5493" w:rsidRDefault="006B5493" w:rsidP="006B5493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Each transaction contains details like:</w:t>
      </w:r>
    </w:p>
    <w:p w14:paraId="764347A4" w14:textId="77777777" w:rsidR="006B5493" w:rsidRPr="006B5493" w:rsidRDefault="006B5493" w:rsidP="006B5493">
      <w:pPr>
        <w:numPr>
          <w:ilvl w:val="1"/>
          <w:numId w:val="32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lastRenderedPageBreak/>
        <w:t>Transaction type</w:t>
      </w:r>
    </w:p>
    <w:p w14:paraId="0E2046A8" w14:textId="77777777" w:rsidR="006B5493" w:rsidRPr="006B5493" w:rsidRDefault="006B5493" w:rsidP="006B5493">
      <w:pPr>
        <w:numPr>
          <w:ilvl w:val="1"/>
          <w:numId w:val="32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Amount</w:t>
      </w:r>
    </w:p>
    <w:p w14:paraId="07435A0D" w14:textId="77777777" w:rsidR="006B5493" w:rsidRPr="006B5493" w:rsidRDefault="006B5493" w:rsidP="006B5493">
      <w:pPr>
        <w:numPr>
          <w:ilvl w:val="1"/>
          <w:numId w:val="32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Status (success or failure)</w:t>
      </w:r>
    </w:p>
    <w:p w14:paraId="3DE24EFC" w14:textId="77777777" w:rsidR="006B5493" w:rsidRPr="006B5493" w:rsidRDefault="006B5493" w:rsidP="006B5493">
      <w:pPr>
        <w:numPr>
          <w:ilvl w:val="1"/>
          <w:numId w:val="32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Reason for failure (if any)</w:t>
      </w:r>
    </w:p>
    <w:p w14:paraId="2DFCDE1C" w14:textId="77777777" w:rsidR="006B5493" w:rsidRPr="006B5493" w:rsidRDefault="006B5493" w:rsidP="006B5493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Users can view their past transactions, including money sent and received.</w:t>
      </w:r>
    </w:p>
    <w:p w14:paraId="032213C8" w14:textId="3E5F57B7" w:rsidR="008F39D4" w:rsidRPr="00407CB7" w:rsidRDefault="006B5493" w:rsidP="008F39D4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This simulates real banking statements and audit trails.</w:t>
      </w:r>
    </w:p>
    <w:p w14:paraId="686773AB" w14:textId="41D5CC3F" w:rsidR="008F39D4" w:rsidRPr="008F39D4" w:rsidRDefault="008F39D4" w:rsidP="008F39D4">
      <w:p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lang w:val="en-IN"/>
        </w:rPr>
        <w:t>3.</w:t>
      </w:r>
      <w:r w:rsidRPr="008F39D4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407CB7">
        <w:rPr>
          <w:rFonts w:ascii="Times New Roman" w:hAnsi="Times New Roman" w:cs="Times New Roman"/>
          <w:b/>
          <w:bCs/>
          <w:lang w:val="en-IN"/>
        </w:rPr>
        <w:t xml:space="preserve">    </w:t>
      </w:r>
      <w:r w:rsidRPr="008F39D4">
        <w:rPr>
          <w:rFonts w:ascii="Times New Roman" w:hAnsi="Times New Roman" w:cs="Times New Roman"/>
          <w:b/>
          <w:bCs/>
          <w:lang w:val="en-IN"/>
        </w:rPr>
        <w:t>Overall Architecture &amp; Modules</w:t>
      </w:r>
    </w:p>
    <w:p w14:paraId="7649DDBF" w14:textId="77777777" w:rsidR="006B5493" w:rsidRPr="00407CB7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The system follows a layered, object-oriented architecture, where each layer has a clear responsibility. This separation makes the application easier to understand, maintain, and extend, just like real banking systems.</w:t>
      </w:r>
    </w:p>
    <w:p w14:paraId="0DCFEAA2" w14:textId="2AFE3BD3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 xml:space="preserve"> Architecture Type</w:t>
      </w:r>
    </w:p>
    <w:p w14:paraId="7C690637" w14:textId="77777777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Layered Object-Oriented Architecture</w:t>
      </w:r>
    </w:p>
    <w:p w14:paraId="6420631D" w14:textId="77777777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In this architecture:</w:t>
      </w:r>
    </w:p>
    <w:p w14:paraId="4987488B" w14:textId="77777777" w:rsidR="006B5493" w:rsidRPr="006B5493" w:rsidRDefault="006B5493" w:rsidP="006B5493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Each module handles a specific concern</w:t>
      </w:r>
    </w:p>
    <w:p w14:paraId="65F6E3BF" w14:textId="77777777" w:rsidR="006B5493" w:rsidRPr="006B5493" w:rsidRDefault="006B5493" w:rsidP="006B5493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Business logic is separated from user interaction</w:t>
      </w:r>
    </w:p>
    <w:p w14:paraId="4B8BFBC4" w14:textId="77777777" w:rsidR="006B5493" w:rsidRPr="006B5493" w:rsidRDefault="006B5493" w:rsidP="006B5493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Data handling is independent of UI</w:t>
      </w:r>
    </w:p>
    <w:p w14:paraId="2AB0AF94" w14:textId="73038F04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This design improves readability, scalability, and maintainability.</w:t>
      </w:r>
    </w:p>
    <w:p w14:paraId="2C3C52E0" w14:textId="6DBC8FA0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1.   </w:t>
      </w:r>
      <w:r w:rsidRPr="006B5493">
        <w:rPr>
          <w:rFonts w:ascii="Times New Roman" w:hAnsi="Times New Roman" w:cs="Times New Roman"/>
          <w:b/>
          <w:bCs/>
          <w:lang w:val="en-IN"/>
        </w:rPr>
        <w:t xml:space="preserve"> Account Module</w:t>
      </w:r>
    </w:p>
    <w:p w14:paraId="2144324B" w14:textId="77777777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The Account module represents the core banking entity.</w:t>
      </w:r>
    </w:p>
    <w:p w14:paraId="504A35B2" w14:textId="77777777" w:rsidR="006B5493" w:rsidRPr="006B5493" w:rsidRDefault="006B5493" w:rsidP="006B5493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It models a bank account with details such as:</w:t>
      </w:r>
    </w:p>
    <w:p w14:paraId="49FACE52" w14:textId="77777777" w:rsidR="006B5493" w:rsidRPr="006B5493" w:rsidRDefault="006B5493" w:rsidP="006B5493">
      <w:pPr>
        <w:numPr>
          <w:ilvl w:val="1"/>
          <w:numId w:val="34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Account ID</w:t>
      </w:r>
    </w:p>
    <w:p w14:paraId="35CA05C4" w14:textId="77777777" w:rsidR="006B5493" w:rsidRPr="006B5493" w:rsidRDefault="006B5493" w:rsidP="006B5493">
      <w:pPr>
        <w:numPr>
          <w:ilvl w:val="1"/>
          <w:numId w:val="34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Customer name</w:t>
      </w:r>
    </w:p>
    <w:p w14:paraId="224C1236" w14:textId="77777777" w:rsidR="006B5493" w:rsidRDefault="006B5493" w:rsidP="006B5493">
      <w:pPr>
        <w:numPr>
          <w:ilvl w:val="1"/>
          <w:numId w:val="34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Balance</w:t>
      </w:r>
    </w:p>
    <w:p w14:paraId="344F2D01" w14:textId="6DDC9307" w:rsidR="00051B9F" w:rsidRDefault="00051B9F" w:rsidP="006B5493">
      <w:pPr>
        <w:numPr>
          <w:ilvl w:val="1"/>
          <w:numId w:val="3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Email</w:t>
      </w:r>
    </w:p>
    <w:p w14:paraId="762477B7" w14:textId="13F5237E" w:rsidR="00051B9F" w:rsidRPr="006B5493" w:rsidRDefault="00051B9F" w:rsidP="006B5493">
      <w:pPr>
        <w:numPr>
          <w:ilvl w:val="1"/>
          <w:numId w:val="34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Mobile no.</w:t>
      </w:r>
    </w:p>
    <w:p w14:paraId="5B636B92" w14:textId="77777777" w:rsidR="006B5493" w:rsidRPr="006B5493" w:rsidRDefault="006B5493" w:rsidP="006B5493">
      <w:pPr>
        <w:numPr>
          <w:ilvl w:val="1"/>
          <w:numId w:val="34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Account type</w:t>
      </w:r>
    </w:p>
    <w:p w14:paraId="1022A499" w14:textId="77777777" w:rsidR="006B5493" w:rsidRPr="006B5493" w:rsidRDefault="006B5493" w:rsidP="006B5493">
      <w:pPr>
        <w:numPr>
          <w:ilvl w:val="1"/>
          <w:numId w:val="34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Account status (active/frozen)</w:t>
      </w:r>
    </w:p>
    <w:p w14:paraId="1C112BEB" w14:textId="77777777" w:rsidR="006B5493" w:rsidRPr="006B5493" w:rsidRDefault="006B5493" w:rsidP="006B5493">
      <w:pPr>
        <w:numPr>
          <w:ilvl w:val="0"/>
          <w:numId w:val="34"/>
        </w:num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lastRenderedPageBreak/>
        <w:t>It contains methods to:</w:t>
      </w:r>
    </w:p>
    <w:p w14:paraId="59CEA1E6" w14:textId="77777777" w:rsidR="006B5493" w:rsidRPr="006B5493" w:rsidRDefault="006B5493" w:rsidP="006B5493">
      <w:pPr>
        <w:numPr>
          <w:ilvl w:val="1"/>
          <w:numId w:val="34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Credit and debit balance</w:t>
      </w:r>
    </w:p>
    <w:p w14:paraId="6725D1FD" w14:textId="77777777" w:rsidR="006B5493" w:rsidRPr="006B5493" w:rsidRDefault="006B5493" w:rsidP="006B5493">
      <w:pPr>
        <w:numPr>
          <w:ilvl w:val="1"/>
          <w:numId w:val="34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Validate sufficient funds</w:t>
      </w:r>
    </w:p>
    <w:p w14:paraId="30F5C428" w14:textId="77777777" w:rsidR="006B5493" w:rsidRPr="006B5493" w:rsidRDefault="006B5493" w:rsidP="006B5493">
      <w:pPr>
        <w:numPr>
          <w:ilvl w:val="1"/>
          <w:numId w:val="34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Prevent negative balance</w:t>
      </w:r>
    </w:p>
    <w:p w14:paraId="5F7305ED" w14:textId="77777777" w:rsidR="006B5493" w:rsidRPr="006B5493" w:rsidRDefault="006B5493" w:rsidP="006B5493">
      <w:pPr>
        <w:numPr>
          <w:ilvl w:val="1"/>
          <w:numId w:val="34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Freeze the account after repeated failures</w:t>
      </w:r>
    </w:p>
    <w:p w14:paraId="4184D3DE" w14:textId="6D98217F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This module ensures data encapsulation and enforces account-level rules.</w:t>
      </w:r>
    </w:p>
    <w:p w14:paraId="1FC0C005" w14:textId="35BE06F8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2. </w:t>
      </w:r>
      <w:r w:rsidRPr="006B5493">
        <w:rPr>
          <w:rFonts w:ascii="Times New Roman" w:hAnsi="Times New Roman" w:cs="Times New Roman"/>
          <w:b/>
          <w:bCs/>
          <w:lang w:val="en-IN"/>
        </w:rPr>
        <w:t xml:space="preserve"> Transaction Module</w:t>
      </w:r>
    </w:p>
    <w:p w14:paraId="40934786" w14:textId="77777777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The Transaction module is responsible for tracking all financial activities.</w:t>
      </w:r>
    </w:p>
    <w:p w14:paraId="6D2BB2FF" w14:textId="77777777" w:rsidR="006B5493" w:rsidRPr="006B5493" w:rsidRDefault="006B5493" w:rsidP="006B5493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It stores:</w:t>
      </w:r>
    </w:p>
    <w:p w14:paraId="407EE03D" w14:textId="77777777" w:rsidR="006B5493" w:rsidRPr="006B5493" w:rsidRDefault="006B5493" w:rsidP="006B5493">
      <w:pPr>
        <w:numPr>
          <w:ilvl w:val="1"/>
          <w:numId w:val="35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Transaction ID</w:t>
      </w:r>
    </w:p>
    <w:p w14:paraId="5E6D6AE3" w14:textId="77777777" w:rsidR="006B5493" w:rsidRPr="006B5493" w:rsidRDefault="006B5493" w:rsidP="006B5493">
      <w:pPr>
        <w:numPr>
          <w:ilvl w:val="1"/>
          <w:numId w:val="35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Account ID</w:t>
      </w:r>
    </w:p>
    <w:p w14:paraId="26AA616E" w14:textId="77777777" w:rsidR="006B5493" w:rsidRPr="006B5493" w:rsidRDefault="006B5493" w:rsidP="006B5493">
      <w:pPr>
        <w:numPr>
          <w:ilvl w:val="1"/>
          <w:numId w:val="35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Transaction type (deposit, withdrawal, transfer in/out)</w:t>
      </w:r>
    </w:p>
    <w:p w14:paraId="71688011" w14:textId="77777777" w:rsidR="006B5493" w:rsidRPr="006B5493" w:rsidRDefault="006B5493" w:rsidP="006B5493">
      <w:pPr>
        <w:numPr>
          <w:ilvl w:val="1"/>
          <w:numId w:val="35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Amount</w:t>
      </w:r>
    </w:p>
    <w:p w14:paraId="5105F47A" w14:textId="77777777" w:rsidR="006B5493" w:rsidRPr="006B5493" w:rsidRDefault="006B5493" w:rsidP="006B5493">
      <w:pPr>
        <w:numPr>
          <w:ilvl w:val="1"/>
          <w:numId w:val="35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Timestamp</w:t>
      </w:r>
    </w:p>
    <w:p w14:paraId="6C80C02A" w14:textId="77777777" w:rsidR="006B5493" w:rsidRPr="006B5493" w:rsidRDefault="006B5493" w:rsidP="006B5493">
      <w:pPr>
        <w:numPr>
          <w:ilvl w:val="1"/>
          <w:numId w:val="35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Status (success or failure)</w:t>
      </w:r>
    </w:p>
    <w:p w14:paraId="2258EEEA" w14:textId="77777777" w:rsidR="006B5493" w:rsidRPr="006B5493" w:rsidRDefault="006B5493" w:rsidP="006B5493">
      <w:pPr>
        <w:numPr>
          <w:ilvl w:val="1"/>
          <w:numId w:val="35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Failure reason (if any)</w:t>
      </w:r>
    </w:p>
    <w:p w14:paraId="48D250F6" w14:textId="77777777" w:rsidR="006B5493" w:rsidRPr="006B5493" w:rsidRDefault="006B5493" w:rsidP="006B5493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Both successful and failed transactions are recorded.</w:t>
      </w:r>
    </w:p>
    <w:p w14:paraId="011A1B70" w14:textId="5FEE7FAF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This module provides auditability and transparency, similar to real bank transaction logs.</w:t>
      </w:r>
    </w:p>
    <w:p w14:paraId="619B3CDA" w14:textId="1BAF0AF8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3. </w:t>
      </w:r>
      <w:r w:rsidRPr="006B5493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spellStart"/>
      <w:r w:rsidRPr="006B5493">
        <w:rPr>
          <w:rFonts w:ascii="Times New Roman" w:hAnsi="Times New Roman" w:cs="Times New Roman"/>
          <w:b/>
          <w:bCs/>
          <w:lang w:val="en-IN"/>
        </w:rPr>
        <w:t>BankService</w:t>
      </w:r>
      <w:proofErr w:type="spellEnd"/>
      <w:r w:rsidRPr="006B5493">
        <w:rPr>
          <w:rFonts w:ascii="Times New Roman" w:hAnsi="Times New Roman" w:cs="Times New Roman"/>
          <w:b/>
          <w:bCs/>
          <w:lang w:val="en-IN"/>
        </w:rPr>
        <w:t xml:space="preserve"> (Business Logic Layer)</w:t>
      </w:r>
    </w:p>
    <w:p w14:paraId="1B7A54A2" w14:textId="77777777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This is the central layer of the system where all banking rules are enforced.</w:t>
      </w:r>
    </w:p>
    <w:p w14:paraId="3F0D9D33" w14:textId="77777777" w:rsidR="006B5493" w:rsidRPr="006B5493" w:rsidRDefault="006B5493" w:rsidP="006B5493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Handles:</w:t>
      </w:r>
    </w:p>
    <w:p w14:paraId="085478E9" w14:textId="77777777" w:rsidR="006B5493" w:rsidRPr="006B5493" w:rsidRDefault="006B5493" w:rsidP="006B5493">
      <w:pPr>
        <w:numPr>
          <w:ilvl w:val="1"/>
          <w:numId w:val="3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Deposits</w:t>
      </w:r>
    </w:p>
    <w:p w14:paraId="2BAF2BC8" w14:textId="77777777" w:rsidR="006B5493" w:rsidRPr="006B5493" w:rsidRDefault="006B5493" w:rsidP="006B5493">
      <w:pPr>
        <w:numPr>
          <w:ilvl w:val="1"/>
          <w:numId w:val="3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Withdrawals</w:t>
      </w:r>
    </w:p>
    <w:p w14:paraId="7A2F66C7" w14:textId="77777777" w:rsidR="006B5493" w:rsidRPr="006B5493" w:rsidRDefault="006B5493" w:rsidP="006B5493">
      <w:pPr>
        <w:numPr>
          <w:ilvl w:val="1"/>
          <w:numId w:val="3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Money transfers</w:t>
      </w:r>
    </w:p>
    <w:p w14:paraId="0786D94E" w14:textId="77777777" w:rsidR="006B5493" w:rsidRPr="006B5493" w:rsidRDefault="006B5493" w:rsidP="006B5493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Ensures:</w:t>
      </w:r>
    </w:p>
    <w:p w14:paraId="5B4B464C" w14:textId="77777777" w:rsidR="006B5493" w:rsidRPr="006B5493" w:rsidRDefault="006B5493" w:rsidP="006B5493">
      <w:pPr>
        <w:numPr>
          <w:ilvl w:val="1"/>
          <w:numId w:val="3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Atomic transactions</w:t>
      </w:r>
    </w:p>
    <w:p w14:paraId="71D4BDF4" w14:textId="77777777" w:rsidR="006B5493" w:rsidRPr="006B5493" w:rsidRDefault="006B5493" w:rsidP="006B5493">
      <w:pPr>
        <w:numPr>
          <w:ilvl w:val="1"/>
          <w:numId w:val="3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lastRenderedPageBreak/>
        <w:t>Daily transaction limits</w:t>
      </w:r>
    </w:p>
    <w:p w14:paraId="09882C82" w14:textId="77777777" w:rsidR="006B5493" w:rsidRPr="006B5493" w:rsidRDefault="006B5493" w:rsidP="006B5493">
      <w:pPr>
        <w:numPr>
          <w:ilvl w:val="1"/>
          <w:numId w:val="3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Account freezing after failures</w:t>
      </w:r>
    </w:p>
    <w:p w14:paraId="48203C3C" w14:textId="77777777" w:rsidR="006B5493" w:rsidRPr="006B5493" w:rsidRDefault="006B5493" w:rsidP="006B5493">
      <w:pPr>
        <w:numPr>
          <w:ilvl w:val="1"/>
          <w:numId w:val="36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Validation before balance updates</w:t>
      </w:r>
    </w:p>
    <w:p w14:paraId="6345C29E" w14:textId="065299B8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By keeping all rules here, the system avoids logic duplication and follows single responsibility principle.</w:t>
      </w:r>
    </w:p>
    <w:p w14:paraId="06480091" w14:textId="57D3B7DD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4. </w:t>
      </w:r>
      <w:r w:rsidRPr="006B5493">
        <w:rPr>
          <w:rFonts w:ascii="Times New Roman" w:hAnsi="Times New Roman" w:cs="Times New Roman"/>
          <w:b/>
          <w:bCs/>
          <w:lang w:val="en-IN"/>
        </w:rPr>
        <w:t xml:space="preserve"> Data Storage (In-Memory)</w:t>
      </w:r>
    </w:p>
    <w:p w14:paraId="134A7400" w14:textId="77777777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The system uses in-memory data structures instead of databases.</w:t>
      </w:r>
    </w:p>
    <w:p w14:paraId="2A50D5C1" w14:textId="77777777" w:rsidR="006B5493" w:rsidRPr="006B5493" w:rsidRDefault="006B5493" w:rsidP="006B5493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Map&lt;String, Account&gt; → Stores account details</w:t>
      </w:r>
    </w:p>
    <w:p w14:paraId="7A2517F7" w14:textId="77777777" w:rsidR="006B5493" w:rsidRPr="006B5493" w:rsidRDefault="006B5493" w:rsidP="006B5493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List&lt;Transaction&gt; → Stores transaction history</w:t>
      </w:r>
    </w:p>
    <w:p w14:paraId="7C154A2D" w14:textId="77777777" w:rsidR="006B5493" w:rsidRPr="006B5493" w:rsidRDefault="006B5493" w:rsidP="006B5493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Data exists only while the program is running</w:t>
      </w:r>
    </w:p>
    <w:p w14:paraId="57CB8C78" w14:textId="77777777" w:rsidR="006B5493" w:rsidRPr="006B5493" w:rsidRDefault="006B5493" w:rsidP="006B5493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No database or file system is used</w:t>
      </w:r>
    </w:p>
    <w:p w14:paraId="32BCB9C1" w14:textId="0BB9ECCB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This keeps the system lightweight and fast, ideal for simulation and learning purposes</w:t>
      </w:r>
      <w:r w:rsidRPr="006B5493">
        <w:rPr>
          <w:rFonts w:ascii="Times New Roman" w:hAnsi="Times New Roman" w:cs="Times New Roman"/>
          <w:b/>
          <w:bCs/>
          <w:lang w:val="en-IN"/>
        </w:rPr>
        <w:t>.</w:t>
      </w:r>
    </w:p>
    <w:p w14:paraId="0D2EF9E8" w14:textId="4024A854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5.  </w:t>
      </w:r>
      <w:r w:rsidRPr="006B5493">
        <w:rPr>
          <w:rFonts w:ascii="Times New Roman" w:hAnsi="Times New Roman" w:cs="Times New Roman"/>
          <w:b/>
          <w:bCs/>
          <w:lang w:val="en-IN"/>
        </w:rPr>
        <w:t xml:space="preserve"> Main / Menu Layer</w:t>
      </w:r>
    </w:p>
    <w:p w14:paraId="5E35F61F" w14:textId="77777777" w:rsidR="006B5493" w:rsidRPr="006B5493" w:rsidRDefault="006B5493" w:rsidP="006B5493">
      <w:pPr>
        <w:rPr>
          <w:rFonts w:ascii="Times New Roman" w:hAnsi="Times New Roman" w:cs="Times New Roman"/>
          <w:b/>
          <w:bCs/>
          <w:lang w:val="en-IN"/>
        </w:rPr>
      </w:pPr>
      <w:r w:rsidRPr="006B5493">
        <w:rPr>
          <w:rFonts w:ascii="Times New Roman" w:hAnsi="Times New Roman" w:cs="Times New Roman"/>
          <w:b/>
          <w:bCs/>
          <w:lang w:val="en-IN"/>
        </w:rPr>
        <w:t>This layer handles user interaction.</w:t>
      </w:r>
    </w:p>
    <w:p w14:paraId="572FEFFB" w14:textId="77777777" w:rsidR="006B5493" w:rsidRPr="006B5493" w:rsidRDefault="006B5493" w:rsidP="006B5493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Displays menu options using switch cases</w:t>
      </w:r>
    </w:p>
    <w:p w14:paraId="65165F86" w14:textId="77777777" w:rsidR="006B5493" w:rsidRPr="006B5493" w:rsidRDefault="006B5493" w:rsidP="006B5493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Takes user input from the console</w:t>
      </w:r>
    </w:p>
    <w:p w14:paraId="265B94BD" w14:textId="77777777" w:rsidR="006B5493" w:rsidRPr="006B5493" w:rsidRDefault="006B5493" w:rsidP="006B5493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Calls appropriate service methods</w:t>
      </w:r>
    </w:p>
    <w:p w14:paraId="2265D035" w14:textId="77777777" w:rsidR="006B5493" w:rsidRPr="006B5493" w:rsidRDefault="006B5493" w:rsidP="006B5493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Does not contain business logic</w:t>
      </w:r>
    </w:p>
    <w:p w14:paraId="36F147EA" w14:textId="77777777" w:rsidR="006B5493" w:rsidRPr="006B5493" w:rsidRDefault="006B5493" w:rsidP="006B5493">
      <w:pPr>
        <w:rPr>
          <w:rFonts w:ascii="Times New Roman" w:hAnsi="Times New Roman" w:cs="Times New Roman"/>
          <w:lang w:val="en-IN"/>
        </w:rPr>
      </w:pPr>
      <w:r w:rsidRPr="006B5493">
        <w:rPr>
          <w:rFonts w:ascii="Times New Roman" w:hAnsi="Times New Roman" w:cs="Times New Roman"/>
          <w:lang w:val="en-IN"/>
        </w:rPr>
        <w:t>This separation ensures a clean design where user input and business logic are clearly separated</w:t>
      </w:r>
    </w:p>
    <w:p w14:paraId="40D25E4D" w14:textId="77777777" w:rsidR="008F39D4" w:rsidRPr="00407CB7" w:rsidRDefault="008F39D4" w:rsidP="008F39D4">
      <w:pPr>
        <w:rPr>
          <w:rFonts w:ascii="Times New Roman" w:hAnsi="Times New Roman" w:cs="Times New Roman"/>
          <w:b/>
          <w:bCs/>
          <w:lang w:val="en-IN"/>
        </w:rPr>
      </w:pPr>
    </w:p>
    <w:p w14:paraId="38A81AEC" w14:textId="7FD606CC" w:rsidR="008F39D4" w:rsidRPr="008F39D4" w:rsidRDefault="008F39D4" w:rsidP="008F39D4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4.</w:t>
      </w:r>
      <w:r w:rsidRPr="008F39D4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407CB7">
        <w:rPr>
          <w:rFonts w:ascii="Times New Roman" w:hAnsi="Times New Roman" w:cs="Times New Roman"/>
          <w:b/>
          <w:bCs/>
          <w:lang w:val="en-IN"/>
        </w:rPr>
        <w:t xml:space="preserve">  </w:t>
      </w:r>
      <w:r w:rsidRPr="008F39D4">
        <w:rPr>
          <w:rFonts w:ascii="Times New Roman" w:hAnsi="Times New Roman" w:cs="Times New Roman"/>
          <w:b/>
          <w:bCs/>
          <w:lang w:val="en-IN"/>
        </w:rPr>
        <w:t>Use of OOP Concepts</w:t>
      </w:r>
    </w:p>
    <w:p w14:paraId="46B1C493" w14:textId="4D55CFAD" w:rsidR="00DB7BD0" w:rsidRPr="00DB7BD0" w:rsidRDefault="00DB7BD0" w:rsidP="00DB7BD0">
      <w:p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The banking simulation platform is designed using Object-Oriented Programming principles to model real-world banking entities in a clean and structured way. OOP helps in making the system secure, reusable, and easy to maintain.</w:t>
      </w:r>
    </w:p>
    <w:p w14:paraId="2CCF14B8" w14:textId="25564FDF" w:rsidR="00DB7BD0" w:rsidRPr="00DB7BD0" w:rsidRDefault="00DB7BD0" w:rsidP="00DB7BD0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1.  </w:t>
      </w:r>
      <w:r w:rsidRPr="00DB7BD0">
        <w:rPr>
          <w:rFonts w:ascii="Times New Roman" w:hAnsi="Times New Roman" w:cs="Times New Roman"/>
          <w:b/>
          <w:bCs/>
          <w:lang w:val="en-IN"/>
        </w:rPr>
        <w:t xml:space="preserve"> Encapsulation</w:t>
      </w:r>
    </w:p>
    <w:p w14:paraId="1F5A9E1A" w14:textId="77777777" w:rsidR="00DB7BD0" w:rsidRPr="00DB7BD0" w:rsidRDefault="00DB7BD0" w:rsidP="00DB7BD0">
      <w:pPr>
        <w:rPr>
          <w:rFonts w:ascii="Times New Roman" w:hAnsi="Times New Roman" w:cs="Times New Roman"/>
          <w:b/>
          <w:bCs/>
          <w:lang w:val="en-IN"/>
        </w:rPr>
      </w:pPr>
      <w:r w:rsidRPr="00DB7BD0">
        <w:rPr>
          <w:rFonts w:ascii="Times New Roman" w:hAnsi="Times New Roman" w:cs="Times New Roman"/>
          <w:b/>
          <w:bCs/>
          <w:lang w:val="en-IN"/>
        </w:rPr>
        <w:t>Encapsulation is used to protect sensitive data and control how it is accessed.</w:t>
      </w:r>
    </w:p>
    <w:p w14:paraId="72701B51" w14:textId="77777777" w:rsidR="00DB7BD0" w:rsidRPr="00DB7BD0" w:rsidRDefault="00DB7BD0" w:rsidP="00DB7BD0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Important account details such as balance, account status (</w:t>
      </w:r>
      <w:proofErr w:type="spellStart"/>
      <w:r w:rsidRPr="00DB7BD0">
        <w:rPr>
          <w:rFonts w:ascii="Times New Roman" w:hAnsi="Times New Roman" w:cs="Times New Roman"/>
          <w:lang w:val="en-IN"/>
        </w:rPr>
        <w:t>isActive</w:t>
      </w:r>
      <w:proofErr w:type="spellEnd"/>
      <w:r w:rsidRPr="00DB7BD0">
        <w:rPr>
          <w:rFonts w:ascii="Times New Roman" w:hAnsi="Times New Roman" w:cs="Times New Roman"/>
          <w:lang w:val="en-IN"/>
        </w:rPr>
        <w:t>), and freeze state are kept private.</w:t>
      </w:r>
    </w:p>
    <w:p w14:paraId="51D4E464" w14:textId="77777777" w:rsidR="00DB7BD0" w:rsidRPr="00DB7BD0" w:rsidRDefault="00DB7BD0" w:rsidP="00DB7BD0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These fields cannot be modified directly from outside the class.</w:t>
      </w:r>
    </w:p>
    <w:p w14:paraId="6F4AB4CE" w14:textId="77777777" w:rsidR="00DB7BD0" w:rsidRPr="00DB7BD0" w:rsidRDefault="00DB7BD0" w:rsidP="00DB7BD0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lastRenderedPageBreak/>
        <w:t>Controlled access is provided through methods such as:</w:t>
      </w:r>
    </w:p>
    <w:p w14:paraId="200732EE" w14:textId="77777777" w:rsidR="00DB7BD0" w:rsidRPr="00DB7BD0" w:rsidRDefault="00DB7BD0" w:rsidP="00DB7BD0">
      <w:pPr>
        <w:numPr>
          <w:ilvl w:val="1"/>
          <w:numId w:val="39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deposit()</w:t>
      </w:r>
    </w:p>
    <w:p w14:paraId="4F39A41C" w14:textId="77777777" w:rsidR="00DB7BD0" w:rsidRPr="00DB7BD0" w:rsidRDefault="00DB7BD0" w:rsidP="00DB7BD0">
      <w:pPr>
        <w:numPr>
          <w:ilvl w:val="1"/>
          <w:numId w:val="39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withdraw()</w:t>
      </w:r>
    </w:p>
    <w:p w14:paraId="7159A33B" w14:textId="77777777" w:rsidR="00DB7BD0" w:rsidRPr="00DB7BD0" w:rsidRDefault="00DB7BD0" w:rsidP="00DB7BD0">
      <w:pPr>
        <w:numPr>
          <w:ilvl w:val="1"/>
          <w:numId w:val="39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transfer()</w:t>
      </w:r>
    </w:p>
    <w:p w14:paraId="16D7FF34" w14:textId="77777777" w:rsidR="00DB7BD0" w:rsidRPr="00DB7BD0" w:rsidRDefault="00DB7BD0" w:rsidP="00DB7BD0">
      <w:p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This ensures that:</w:t>
      </w:r>
    </w:p>
    <w:p w14:paraId="77662F9A" w14:textId="77777777" w:rsidR="00DB7BD0" w:rsidRPr="00DB7BD0" w:rsidRDefault="00DB7BD0" w:rsidP="00DB7BD0">
      <w:pPr>
        <w:numPr>
          <w:ilvl w:val="0"/>
          <w:numId w:val="40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Business rules are always followed</w:t>
      </w:r>
    </w:p>
    <w:p w14:paraId="263D0C40" w14:textId="77777777" w:rsidR="00DB7BD0" w:rsidRPr="00DB7BD0" w:rsidRDefault="00DB7BD0" w:rsidP="00DB7BD0">
      <w:pPr>
        <w:numPr>
          <w:ilvl w:val="0"/>
          <w:numId w:val="40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Invalid operations like negative balance updates are prevented</w:t>
      </w:r>
    </w:p>
    <w:p w14:paraId="505AD8F6" w14:textId="4EFB081B" w:rsidR="00DB7BD0" w:rsidRPr="00DB7BD0" w:rsidRDefault="00DB7BD0" w:rsidP="00DB7BD0">
      <w:p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Encapsulation improves security and data integrity, which is critical in banking systems.</w:t>
      </w:r>
    </w:p>
    <w:p w14:paraId="4842368D" w14:textId="7ED855EC" w:rsidR="00DB7BD0" w:rsidRPr="00DB7BD0" w:rsidRDefault="00DB7BD0" w:rsidP="00DB7BD0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2. </w:t>
      </w:r>
      <w:r w:rsidRPr="00DB7BD0">
        <w:rPr>
          <w:rFonts w:ascii="Times New Roman" w:hAnsi="Times New Roman" w:cs="Times New Roman"/>
          <w:b/>
          <w:bCs/>
          <w:lang w:val="en-IN"/>
        </w:rPr>
        <w:t xml:space="preserve"> Inheritance</w:t>
      </w:r>
    </w:p>
    <w:p w14:paraId="2F338941" w14:textId="77777777" w:rsidR="00DB7BD0" w:rsidRPr="00DB7BD0" w:rsidRDefault="00DB7BD0" w:rsidP="00DB7BD0">
      <w:pPr>
        <w:rPr>
          <w:rFonts w:ascii="Times New Roman" w:hAnsi="Times New Roman" w:cs="Times New Roman"/>
          <w:b/>
          <w:bCs/>
          <w:lang w:val="en-IN"/>
        </w:rPr>
      </w:pPr>
      <w:r w:rsidRPr="00DB7BD0">
        <w:rPr>
          <w:rFonts w:ascii="Times New Roman" w:hAnsi="Times New Roman" w:cs="Times New Roman"/>
          <w:b/>
          <w:bCs/>
          <w:lang w:val="en-IN"/>
        </w:rPr>
        <w:t>Inheritance is used conceptually to represent different types of bank accounts.</w:t>
      </w:r>
    </w:p>
    <w:p w14:paraId="672547C5" w14:textId="77777777" w:rsidR="00DB7BD0" w:rsidRPr="00DB7BD0" w:rsidRDefault="00DB7BD0" w:rsidP="00DB7BD0">
      <w:pPr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 xml:space="preserve">Common account </w:t>
      </w:r>
      <w:proofErr w:type="spellStart"/>
      <w:r w:rsidRPr="00DB7BD0">
        <w:rPr>
          <w:rFonts w:ascii="Times New Roman" w:hAnsi="Times New Roman" w:cs="Times New Roman"/>
          <w:lang w:val="en-IN"/>
        </w:rPr>
        <w:t>behavior</w:t>
      </w:r>
      <w:proofErr w:type="spellEnd"/>
      <w:r w:rsidRPr="00DB7BD0">
        <w:rPr>
          <w:rFonts w:ascii="Times New Roman" w:hAnsi="Times New Roman" w:cs="Times New Roman"/>
          <w:lang w:val="en-IN"/>
        </w:rPr>
        <w:t xml:space="preserve"> (like deposit, withdraw, balance checks) can be defined in a base account structure.</w:t>
      </w:r>
    </w:p>
    <w:p w14:paraId="1C3F4382" w14:textId="77777777" w:rsidR="00DB7BD0" w:rsidRPr="00DB7BD0" w:rsidRDefault="00DB7BD0" w:rsidP="00DB7BD0">
      <w:pPr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Different account types such as Savings or Current can extend this base structure with additional rules.</w:t>
      </w:r>
    </w:p>
    <w:p w14:paraId="420D9E21" w14:textId="77777777" w:rsidR="00DB7BD0" w:rsidRPr="00DB7BD0" w:rsidRDefault="00DB7BD0" w:rsidP="00DB7BD0">
      <w:pPr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This makes the system extensible, allowing new account types to be added easily in the future.</w:t>
      </w:r>
    </w:p>
    <w:p w14:paraId="611F438E" w14:textId="627A16F3" w:rsidR="00DB7BD0" w:rsidRPr="00DB7BD0" w:rsidRDefault="00DB7BD0" w:rsidP="00DB7BD0">
      <w:p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Inheritance reduces code duplication and improves reusability.</w:t>
      </w:r>
    </w:p>
    <w:p w14:paraId="076F9A39" w14:textId="264C27DD" w:rsidR="00DB7BD0" w:rsidRPr="00DB7BD0" w:rsidRDefault="00DB7BD0" w:rsidP="00DB7BD0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3. </w:t>
      </w:r>
      <w:r w:rsidRPr="00DB7BD0">
        <w:rPr>
          <w:rFonts w:ascii="Times New Roman" w:hAnsi="Times New Roman" w:cs="Times New Roman"/>
          <w:b/>
          <w:bCs/>
          <w:lang w:val="en-IN"/>
        </w:rPr>
        <w:t xml:space="preserve"> Polymorphism</w:t>
      </w:r>
    </w:p>
    <w:p w14:paraId="5F7C24F1" w14:textId="77777777" w:rsidR="00DB7BD0" w:rsidRPr="00DB7BD0" w:rsidRDefault="00DB7BD0" w:rsidP="00DB7BD0">
      <w:pPr>
        <w:rPr>
          <w:rFonts w:ascii="Times New Roman" w:hAnsi="Times New Roman" w:cs="Times New Roman"/>
          <w:b/>
          <w:bCs/>
          <w:lang w:val="en-IN"/>
        </w:rPr>
      </w:pPr>
      <w:r w:rsidRPr="00DB7BD0">
        <w:rPr>
          <w:rFonts w:ascii="Times New Roman" w:hAnsi="Times New Roman" w:cs="Times New Roman"/>
          <w:b/>
          <w:bCs/>
          <w:lang w:val="en-IN"/>
        </w:rPr>
        <w:t>Polymorphism allows the same method to behave differently depending on the situation.</w:t>
      </w:r>
    </w:p>
    <w:p w14:paraId="38A22025" w14:textId="77777777" w:rsidR="00DB7BD0" w:rsidRPr="00DB7BD0" w:rsidRDefault="00DB7BD0" w:rsidP="00DB7BD0">
      <w:pPr>
        <w:numPr>
          <w:ilvl w:val="0"/>
          <w:numId w:val="42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The withdraw() method:</w:t>
      </w:r>
    </w:p>
    <w:p w14:paraId="3EB8092D" w14:textId="77777777" w:rsidR="00DB7BD0" w:rsidRPr="00DB7BD0" w:rsidRDefault="00DB7BD0" w:rsidP="00DB7BD0">
      <w:pPr>
        <w:numPr>
          <w:ilvl w:val="1"/>
          <w:numId w:val="42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Successfully withdraws money if balance is sufficient</w:t>
      </w:r>
    </w:p>
    <w:p w14:paraId="3544E61B" w14:textId="77777777" w:rsidR="00DB7BD0" w:rsidRPr="00DB7BD0" w:rsidRDefault="00DB7BD0" w:rsidP="00DB7BD0">
      <w:pPr>
        <w:numPr>
          <w:ilvl w:val="1"/>
          <w:numId w:val="42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Throws an exception if balance is insufficient</w:t>
      </w:r>
    </w:p>
    <w:p w14:paraId="2F3C5CB9" w14:textId="77777777" w:rsidR="00DB7BD0" w:rsidRPr="00DB7BD0" w:rsidRDefault="00DB7BD0" w:rsidP="00DB7BD0">
      <w:pPr>
        <w:numPr>
          <w:ilvl w:val="0"/>
          <w:numId w:val="42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The transfer() operation:</w:t>
      </w:r>
    </w:p>
    <w:p w14:paraId="39BDE08D" w14:textId="77777777" w:rsidR="00DB7BD0" w:rsidRPr="00DB7BD0" w:rsidRDefault="00DB7BD0" w:rsidP="00DB7BD0">
      <w:pPr>
        <w:numPr>
          <w:ilvl w:val="1"/>
          <w:numId w:val="42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Completes successfully when all validations pass</w:t>
      </w:r>
    </w:p>
    <w:p w14:paraId="445C55AB" w14:textId="77777777" w:rsidR="00DB7BD0" w:rsidRPr="00DB7BD0" w:rsidRDefault="00DB7BD0" w:rsidP="00DB7BD0">
      <w:pPr>
        <w:numPr>
          <w:ilvl w:val="1"/>
          <w:numId w:val="42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Fails gracefully with proper error handling when inputs are invalid</w:t>
      </w:r>
    </w:p>
    <w:p w14:paraId="51BB7EE5" w14:textId="209913E5" w:rsidR="008F39D4" w:rsidRPr="008F39D4" w:rsidRDefault="00DB7BD0" w:rsidP="008F39D4">
      <w:p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 xml:space="preserve">This dynamic </w:t>
      </w:r>
      <w:proofErr w:type="spellStart"/>
      <w:r w:rsidRPr="00DB7BD0">
        <w:rPr>
          <w:rFonts w:ascii="Times New Roman" w:hAnsi="Times New Roman" w:cs="Times New Roman"/>
          <w:lang w:val="en-IN"/>
        </w:rPr>
        <w:t>behavior</w:t>
      </w:r>
      <w:proofErr w:type="spellEnd"/>
      <w:r w:rsidRPr="00DB7BD0">
        <w:rPr>
          <w:rFonts w:ascii="Times New Roman" w:hAnsi="Times New Roman" w:cs="Times New Roman"/>
          <w:lang w:val="en-IN"/>
        </w:rPr>
        <w:t xml:space="preserve"> helps the system handle multiple real-world scenarios using the same method interface, making the design flexible and robust.</w:t>
      </w:r>
    </w:p>
    <w:p w14:paraId="20FFF5D4" w14:textId="73FC68A9" w:rsidR="008F39D4" w:rsidRPr="008F39D4" w:rsidRDefault="008F39D4" w:rsidP="008F39D4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5.    </w:t>
      </w:r>
      <w:r w:rsidRPr="008F39D4">
        <w:rPr>
          <w:rFonts w:ascii="Times New Roman" w:hAnsi="Times New Roman" w:cs="Times New Roman"/>
          <w:b/>
          <w:bCs/>
          <w:lang w:val="en-IN"/>
        </w:rPr>
        <w:t xml:space="preserve"> Data Consistency &amp; Correctness</w:t>
      </w:r>
    </w:p>
    <w:p w14:paraId="0490D51E" w14:textId="4170D15A" w:rsidR="00DB7BD0" w:rsidRPr="00DB7BD0" w:rsidRDefault="00DB7BD0" w:rsidP="00DB7BD0">
      <w:p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lastRenderedPageBreak/>
        <w:t xml:space="preserve">Data consistency and correctness are </w:t>
      </w:r>
      <w:r w:rsidRPr="00DB7BD0">
        <w:rPr>
          <w:rFonts w:ascii="Times New Roman" w:hAnsi="Times New Roman" w:cs="Times New Roman"/>
          <w:b/>
          <w:bCs/>
          <w:lang w:val="en-IN"/>
        </w:rPr>
        <w:t>critical in any banking system</w:t>
      </w:r>
      <w:r w:rsidRPr="00DB7BD0">
        <w:rPr>
          <w:rFonts w:ascii="Times New Roman" w:hAnsi="Times New Roman" w:cs="Times New Roman"/>
          <w:lang w:val="en-IN"/>
        </w:rPr>
        <w:t xml:space="preserve">, because even a small error can lead to incorrect balances. In this project, several checks and controls are implemented to ensure that the system always remains in a </w:t>
      </w:r>
      <w:r w:rsidRPr="00DB7BD0">
        <w:rPr>
          <w:rFonts w:ascii="Times New Roman" w:hAnsi="Times New Roman" w:cs="Times New Roman"/>
          <w:b/>
          <w:bCs/>
          <w:lang w:val="en-IN"/>
        </w:rPr>
        <w:t>valid and reliable state</w:t>
      </w:r>
      <w:r w:rsidRPr="00DB7BD0">
        <w:rPr>
          <w:rFonts w:ascii="Times New Roman" w:hAnsi="Times New Roman" w:cs="Times New Roman"/>
          <w:lang w:val="en-IN"/>
        </w:rPr>
        <w:t>.</w:t>
      </w:r>
    </w:p>
    <w:p w14:paraId="434C9553" w14:textId="77777777" w:rsidR="00DB7BD0" w:rsidRPr="00DB7BD0" w:rsidRDefault="00DB7BD0" w:rsidP="00DB7BD0">
      <w:pPr>
        <w:rPr>
          <w:rFonts w:ascii="Times New Roman" w:hAnsi="Times New Roman" w:cs="Times New Roman"/>
          <w:b/>
          <w:bCs/>
          <w:lang w:val="en-IN"/>
        </w:rPr>
      </w:pPr>
      <w:r w:rsidRPr="00DB7BD0">
        <w:rPr>
          <w:rFonts w:ascii="Times New Roman" w:hAnsi="Times New Roman" w:cs="Times New Roman"/>
          <w:b/>
          <w:bCs/>
          <w:lang w:val="en-IN"/>
        </w:rPr>
        <w:t>How the system ensures correctness</w:t>
      </w:r>
    </w:p>
    <w:p w14:paraId="6C0963AE" w14:textId="77777777" w:rsidR="00DB7BD0" w:rsidRPr="00DB7BD0" w:rsidRDefault="00DB7BD0" w:rsidP="00DB7BD0">
      <w:pPr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b/>
          <w:bCs/>
          <w:lang w:val="en-IN"/>
        </w:rPr>
        <w:t>Validating every transaction</w:t>
      </w:r>
      <w:r w:rsidRPr="00DB7BD0">
        <w:rPr>
          <w:rFonts w:ascii="Times New Roman" w:hAnsi="Times New Roman" w:cs="Times New Roman"/>
          <w:lang w:val="en-IN"/>
        </w:rPr>
        <w:br/>
        <w:t>Before performing any operation, the system validates inputs such as account existence, account status, and transaction amount. Invalid inputs are rejected immediately.</w:t>
      </w:r>
    </w:p>
    <w:p w14:paraId="3F41F296" w14:textId="77777777" w:rsidR="00DB7BD0" w:rsidRPr="00DB7BD0" w:rsidRDefault="00DB7BD0" w:rsidP="00DB7BD0">
      <w:pPr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b/>
          <w:bCs/>
          <w:lang w:val="en-IN"/>
        </w:rPr>
        <w:t>Preventing negative balances</w:t>
      </w:r>
      <w:r w:rsidRPr="00DB7BD0">
        <w:rPr>
          <w:rFonts w:ascii="Times New Roman" w:hAnsi="Times New Roman" w:cs="Times New Roman"/>
          <w:lang w:val="en-IN"/>
        </w:rPr>
        <w:br/>
        <w:t>The system strictly checks the available balance before withdrawal or transfer operations. If sufficient balance is not available, the transaction is rejected.</w:t>
      </w:r>
    </w:p>
    <w:p w14:paraId="60043F61" w14:textId="77777777" w:rsidR="00DB7BD0" w:rsidRPr="00DB7BD0" w:rsidRDefault="00DB7BD0" w:rsidP="00DB7BD0">
      <w:pPr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b/>
          <w:bCs/>
          <w:lang w:val="en-IN"/>
        </w:rPr>
        <w:t>Rejecting invalid or inactive accounts</w:t>
      </w:r>
      <w:r w:rsidRPr="00DB7BD0">
        <w:rPr>
          <w:rFonts w:ascii="Times New Roman" w:hAnsi="Times New Roman" w:cs="Times New Roman"/>
          <w:lang w:val="en-IN"/>
        </w:rPr>
        <w:br/>
        <w:t>Transactions are not allowed on non-existent, inactive, or frozen accounts. This prevents unauthorized or incorrect operations.</w:t>
      </w:r>
    </w:p>
    <w:p w14:paraId="1E0052BE" w14:textId="77777777" w:rsidR="00DB7BD0" w:rsidRPr="00DB7BD0" w:rsidRDefault="00DB7BD0" w:rsidP="00DB7BD0">
      <w:pPr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b/>
          <w:bCs/>
          <w:lang w:val="en-IN"/>
        </w:rPr>
        <w:t>Using atomic transfer logic</w:t>
      </w:r>
      <w:r w:rsidRPr="00DB7BD0">
        <w:rPr>
          <w:rFonts w:ascii="Times New Roman" w:hAnsi="Times New Roman" w:cs="Times New Roman"/>
          <w:lang w:val="en-IN"/>
        </w:rPr>
        <w:br/>
        <w:t>Transfers are handled atomically, meaning:</w:t>
      </w:r>
    </w:p>
    <w:p w14:paraId="0D730916" w14:textId="77777777" w:rsidR="00DB7BD0" w:rsidRPr="00DB7BD0" w:rsidRDefault="00DB7BD0" w:rsidP="00DB7BD0">
      <w:pPr>
        <w:numPr>
          <w:ilvl w:val="1"/>
          <w:numId w:val="43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Either both debit and credit operations succeed</w:t>
      </w:r>
    </w:p>
    <w:p w14:paraId="11303E1A" w14:textId="77777777" w:rsidR="00DB7BD0" w:rsidRPr="00DB7BD0" w:rsidRDefault="00DB7BD0" w:rsidP="00DB7BD0">
      <w:pPr>
        <w:numPr>
          <w:ilvl w:val="1"/>
          <w:numId w:val="43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lang w:val="en-IN"/>
        </w:rPr>
        <w:t>Or neither operation is applied</w:t>
      </w:r>
      <w:r w:rsidRPr="00DB7BD0">
        <w:rPr>
          <w:rFonts w:ascii="Times New Roman" w:hAnsi="Times New Roman" w:cs="Times New Roman"/>
          <w:lang w:val="en-IN"/>
        </w:rPr>
        <w:br/>
        <w:t>This ensures that partial updates never occur.</w:t>
      </w:r>
    </w:p>
    <w:p w14:paraId="02CB2C43" w14:textId="77777777" w:rsidR="00DB7BD0" w:rsidRPr="00DB7BD0" w:rsidRDefault="00DB7BD0" w:rsidP="00DB7BD0">
      <w:pPr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b/>
          <w:bCs/>
          <w:lang w:val="en-IN"/>
        </w:rPr>
        <w:t>Rolling back when an operation fails</w:t>
      </w:r>
      <w:r w:rsidRPr="00DB7BD0">
        <w:rPr>
          <w:rFonts w:ascii="Times New Roman" w:hAnsi="Times New Roman" w:cs="Times New Roman"/>
          <w:lang w:val="en-IN"/>
        </w:rPr>
        <w:br/>
        <w:t>If any validation fails during a transaction, balance updates are not applied, keeping account data unchanged.</w:t>
      </w:r>
    </w:p>
    <w:p w14:paraId="7CF367BF" w14:textId="5D3D5C6B" w:rsidR="008F39D4" w:rsidRPr="001D0809" w:rsidRDefault="00DB7BD0" w:rsidP="008F39D4">
      <w:pPr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DB7BD0">
        <w:rPr>
          <w:rFonts w:ascii="Times New Roman" w:hAnsi="Times New Roman" w:cs="Times New Roman"/>
          <w:b/>
          <w:bCs/>
          <w:lang w:val="en-IN"/>
        </w:rPr>
        <w:t>Recording both successful and failed transactions</w:t>
      </w:r>
      <w:r w:rsidRPr="00DB7BD0">
        <w:rPr>
          <w:rFonts w:ascii="Times New Roman" w:hAnsi="Times New Roman" w:cs="Times New Roman"/>
          <w:lang w:val="en-IN"/>
        </w:rPr>
        <w:br/>
        <w:t>Every transaction attempt is recorded with its status and failure reason (if any). This ensures transparency, traceability, and auditability.</w:t>
      </w:r>
    </w:p>
    <w:p w14:paraId="227EE403" w14:textId="54D755C3" w:rsidR="008F39D4" w:rsidRPr="008F39D4" w:rsidRDefault="008F39D4" w:rsidP="008F39D4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6 .  </w:t>
      </w:r>
      <w:r w:rsidRPr="008F39D4">
        <w:rPr>
          <w:rFonts w:ascii="Times New Roman" w:hAnsi="Times New Roman" w:cs="Times New Roman"/>
          <w:b/>
          <w:bCs/>
          <w:lang w:val="en-IN"/>
        </w:rPr>
        <w:t xml:space="preserve"> Java Method: Transfer Money with Validation</w:t>
      </w:r>
    </w:p>
    <w:p w14:paraId="78FDFFA8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public void transfer(String </w:t>
      </w:r>
      <w:proofErr w:type="spellStart"/>
      <w:r w:rsidRPr="008F39D4">
        <w:rPr>
          <w:rFonts w:ascii="Times New Roman" w:hAnsi="Times New Roman" w:cs="Times New Roman"/>
          <w:lang w:val="en-IN"/>
        </w:rPr>
        <w:t>fromId</w:t>
      </w:r>
      <w:proofErr w:type="spellEnd"/>
      <w:r w:rsidRPr="008F39D4">
        <w:rPr>
          <w:rFonts w:ascii="Times New Roman" w:hAnsi="Times New Roman" w:cs="Times New Roman"/>
          <w:lang w:val="en-IN"/>
        </w:rPr>
        <w:t xml:space="preserve">, String </w:t>
      </w:r>
      <w:proofErr w:type="spellStart"/>
      <w:r w:rsidRPr="008F39D4">
        <w:rPr>
          <w:rFonts w:ascii="Times New Roman" w:hAnsi="Times New Roman" w:cs="Times New Roman"/>
          <w:lang w:val="en-IN"/>
        </w:rPr>
        <w:t>toId</w:t>
      </w:r>
      <w:proofErr w:type="spellEnd"/>
      <w:r w:rsidRPr="008F39D4">
        <w:rPr>
          <w:rFonts w:ascii="Times New Roman" w:hAnsi="Times New Roman" w:cs="Times New Roman"/>
          <w:lang w:val="en-IN"/>
        </w:rPr>
        <w:t>, double amount) {</w:t>
      </w:r>
    </w:p>
    <w:p w14:paraId="4345D58E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</w:p>
    <w:p w14:paraId="691E766F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if (</w:t>
      </w:r>
      <w:proofErr w:type="spellStart"/>
      <w:r w:rsidRPr="008F39D4">
        <w:rPr>
          <w:rFonts w:ascii="Times New Roman" w:hAnsi="Times New Roman" w:cs="Times New Roman"/>
          <w:lang w:val="en-IN"/>
        </w:rPr>
        <w:t>fromId.equals</w:t>
      </w:r>
      <w:proofErr w:type="spellEnd"/>
      <w:r w:rsidRPr="008F39D4">
        <w:rPr>
          <w:rFonts w:ascii="Times New Roman" w:hAnsi="Times New Roman" w:cs="Times New Roman"/>
          <w:lang w:val="en-IN"/>
        </w:rPr>
        <w:t>(</w:t>
      </w:r>
      <w:proofErr w:type="spellStart"/>
      <w:r w:rsidRPr="008F39D4">
        <w:rPr>
          <w:rFonts w:ascii="Times New Roman" w:hAnsi="Times New Roman" w:cs="Times New Roman"/>
          <w:lang w:val="en-IN"/>
        </w:rPr>
        <w:t>toId</w:t>
      </w:r>
      <w:proofErr w:type="spellEnd"/>
      <w:r w:rsidRPr="008F39D4">
        <w:rPr>
          <w:rFonts w:ascii="Times New Roman" w:hAnsi="Times New Roman" w:cs="Times New Roman"/>
          <w:lang w:val="en-IN"/>
        </w:rPr>
        <w:t>))</w:t>
      </w:r>
    </w:p>
    <w:p w14:paraId="50B275F6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    throw new </w:t>
      </w:r>
      <w:proofErr w:type="spellStart"/>
      <w:r w:rsidRPr="008F39D4">
        <w:rPr>
          <w:rFonts w:ascii="Times New Roman" w:hAnsi="Times New Roman" w:cs="Times New Roman"/>
          <w:lang w:val="en-IN"/>
        </w:rPr>
        <w:t>IllegalArgumentException</w:t>
      </w:r>
      <w:proofErr w:type="spellEnd"/>
      <w:r w:rsidRPr="008F39D4">
        <w:rPr>
          <w:rFonts w:ascii="Times New Roman" w:hAnsi="Times New Roman" w:cs="Times New Roman"/>
          <w:lang w:val="en-IN"/>
        </w:rPr>
        <w:t>("</w:t>
      </w:r>
      <w:proofErr w:type="spellStart"/>
      <w:r w:rsidRPr="008F39D4">
        <w:rPr>
          <w:rFonts w:ascii="Times New Roman" w:hAnsi="Times New Roman" w:cs="Times New Roman"/>
          <w:lang w:val="en-IN"/>
        </w:rPr>
        <w:t>Self transfer</w:t>
      </w:r>
      <w:proofErr w:type="spellEnd"/>
      <w:r w:rsidRPr="008F39D4">
        <w:rPr>
          <w:rFonts w:ascii="Times New Roman" w:hAnsi="Times New Roman" w:cs="Times New Roman"/>
          <w:lang w:val="en-IN"/>
        </w:rPr>
        <w:t xml:space="preserve"> not allowed");</w:t>
      </w:r>
    </w:p>
    <w:p w14:paraId="69643EF3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</w:p>
    <w:p w14:paraId="45CFCF49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Account from = </w:t>
      </w:r>
      <w:proofErr w:type="spellStart"/>
      <w:r w:rsidRPr="008F39D4">
        <w:rPr>
          <w:rFonts w:ascii="Times New Roman" w:hAnsi="Times New Roman" w:cs="Times New Roman"/>
          <w:lang w:val="en-IN"/>
        </w:rPr>
        <w:t>getAccount</w:t>
      </w:r>
      <w:proofErr w:type="spellEnd"/>
      <w:r w:rsidRPr="008F39D4">
        <w:rPr>
          <w:rFonts w:ascii="Times New Roman" w:hAnsi="Times New Roman" w:cs="Times New Roman"/>
          <w:lang w:val="en-IN"/>
        </w:rPr>
        <w:t>(</w:t>
      </w:r>
      <w:proofErr w:type="spellStart"/>
      <w:r w:rsidRPr="008F39D4">
        <w:rPr>
          <w:rFonts w:ascii="Times New Roman" w:hAnsi="Times New Roman" w:cs="Times New Roman"/>
          <w:lang w:val="en-IN"/>
        </w:rPr>
        <w:t>fromId</w:t>
      </w:r>
      <w:proofErr w:type="spellEnd"/>
      <w:r w:rsidRPr="008F39D4">
        <w:rPr>
          <w:rFonts w:ascii="Times New Roman" w:hAnsi="Times New Roman" w:cs="Times New Roman"/>
          <w:lang w:val="en-IN"/>
        </w:rPr>
        <w:t>);</w:t>
      </w:r>
    </w:p>
    <w:p w14:paraId="505009A5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Account to = </w:t>
      </w:r>
      <w:proofErr w:type="spellStart"/>
      <w:r w:rsidRPr="008F39D4">
        <w:rPr>
          <w:rFonts w:ascii="Times New Roman" w:hAnsi="Times New Roman" w:cs="Times New Roman"/>
          <w:lang w:val="en-IN"/>
        </w:rPr>
        <w:t>getAccount</w:t>
      </w:r>
      <w:proofErr w:type="spellEnd"/>
      <w:r w:rsidRPr="008F39D4">
        <w:rPr>
          <w:rFonts w:ascii="Times New Roman" w:hAnsi="Times New Roman" w:cs="Times New Roman"/>
          <w:lang w:val="en-IN"/>
        </w:rPr>
        <w:t>(</w:t>
      </w:r>
      <w:proofErr w:type="spellStart"/>
      <w:r w:rsidRPr="008F39D4">
        <w:rPr>
          <w:rFonts w:ascii="Times New Roman" w:hAnsi="Times New Roman" w:cs="Times New Roman"/>
          <w:lang w:val="en-IN"/>
        </w:rPr>
        <w:t>toId</w:t>
      </w:r>
      <w:proofErr w:type="spellEnd"/>
      <w:r w:rsidRPr="008F39D4">
        <w:rPr>
          <w:rFonts w:ascii="Times New Roman" w:hAnsi="Times New Roman" w:cs="Times New Roman"/>
          <w:lang w:val="en-IN"/>
        </w:rPr>
        <w:t>);</w:t>
      </w:r>
    </w:p>
    <w:p w14:paraId="298EEEE3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</w:p>
    <w:p w14:paraId="6B6F3C2D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if (!</w:t>
      </w:r>
      <w:proofErr w:type="spellStart"/>
      <w:r w:rsidRPr="008F39D4">
        <w:rPr>
          <w:rFonts w:ascii="Times New Roman" w:hAnsi="Times New Roman" w:cs="Times New Roman"/>
          <w:lang w:val="en-IN"/>
        </w:rPr>
        <w:t>from.isActive</w:t>
      </w:r>
      <w:proofErr w:type="spellEnd"/>
      <w:r w:rsidRPr="008F39D4">
        <w:rPr>
          <w:rFonts w:ascii="Times New Roman" w:hAnsi="Times New Roman" w:cs="Times New Roman"/>
          <w:lang w:val="en-IN"/>
        </w:rPr>
        <w:t>() || !</w:t>
      </w:r>
      <w:proofErr w:type="spellStart"/>
      <w:r w:rsidRPr="008F39D4">
        <w:rPr>
          <w:rFonts w:ascii="Times New Roman" w:hAnsi="Times New Roman" w:cs="Times New Roman"/>
          <w:lang w:val="en-IN"/>
        </w:rPr>
        <w:t>to.isActive</w:t>
      </w:r>
      <w:proofErr w:type="spellEnd"/>
      <w:r w:rsidRPr="008F39D4">
        <w:rPr>
          <w:rFonts w:ascii="Times New Roman" w:hAnsi="Times New Roman" w:cs="Times New Roman"/>
          <w:lang w:val="en-IN"/>
        </w:rPr>
        <w:t>())</w:t>
      </w:r>
    </w:p>
    <w:p w14:paraId="25646FA7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    throw new </w:t>
      </w:r>
      <w:proofErr w:type="spellStart"/>
      <w:r w:rsidRPr="008F39D4">
        <w:rPr>
          <w:rFonts w:ascii="Times New Roman" w:hAnsi="Times New Roman" w:cs="Times New Roman"/>
          <w:lang w:val="en-IN"/>
        </w:rPr>
        <w:t>IllegalStateException</w:t>
      </w:r>
      <w:proofErr w:type="spellEnd"/>
      <w:r w:rsidRPr="008F39D4">
        <w:rPr>
          <w:rFonts w:ascii="Times New Roman" w:hAnsi="Times New Roman" w:cs="Times New Roman"/>
          <w:lang w:val="en-IN"/>
        </w:rPr>
        <w:t>("Account inactive");</w:t>
      </w:r>
    </w:p>
    <w:p w14:paraId="191C2353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</w:p>
    <w:p w14:paraId="6783EFD5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if (amount &lt;= 0)</w:t>
      </w:r>
    </w:p>
    <w:p w14:paraId="4B949F8F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    throw new </w:t>
      </w:r>
      <w:proofErr w:type="spellStart"/>
      <w:r w:rsidRPr="008F39D4">
        <w:rPr>
          <w:rFonts w:ascii="Times New Roman" w:hAnsi="Times New Roman" w:cs="Times New Roman"/>
          <w:lang w:val="en-IN"/>
        </w:rPr>
        <w:t>ArithmeticException</w:t>
      </w:r>
      <w:proofErr w:type="spellEnd"/>
      <w:r w:rsidRPr="008F39D4">
        <w:rPr>
          <w:rFonts w:ascii="Times New Roman" w:hAnsi="Times New Roman" w:cs="Times New Roman"/>
          <w:lang w:val="en-IN"/>
        </w:rPr>
        <w:t>("Invalid amount");</w:t>
      </w:r>
    </w:p>
    <w:p w14:paraId="1FBA2158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</w:p>
    <w:p w14:paraId="405EA891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8F39D4">
        <w:rPr>
          <w:rFonts w:ascii="Times New Roman" w:hAnsi="Times New Roman" w:cs="Times New Roman"/>
          <w:lang w:val="en-IN"/>
        </w:rPr>
        <w:t>from.withdraw</w:t>
      </w:r>
      <w:proofErr w:type="spellEnd"/>
      <w:r w:rsidRPr="008F39D4">
        <w:rPr>
          <w:rFonts w:ascii="Times New Roman" w:hAnsi="Times New Roman" w:cs="Times New Roman"/>
          <w:lang w:val="en-IN"/>
        </w:rPr>
        <w:t>(amount);</w:t>
      </w:r>
    </w:p>
    <w:p w14:paraId="0A758E95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8F39D4">
        <w:rPr>
          <w:rFonts w:ascii="Times New Roman" w:hAnsi="Times New Roman" w:cs="Times New Roman"/>
          <w:lang w:val="en-IN"/>
        </w:rPr>
        <w:t>to.deposit</w:t>
      </w:r>
      <w:proofErr w:type="spellEnd"/>
      <w:r w:rsidRPr="008F39D4">
        <w:rPr>
          <w:rFonts w:ascii="Times New Roman" w:hAnsi="Times New Roman" w:cs="Times New Roman"/>
          <w:lang w:val="en-IN"/>
        </w:rPr>
        <w:t>(amount);</w:t>
      </w:r>
    </w:p>
    <w:p w14:paraId="5AEB9DAE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>}</w:t>
      </w:r>
    </w:p>
    <w:p w14:paraId="1C0CF4DB" w14:textId="373E17CE" w:rsidR="008F39D4" w:rsidRPr="008F39D4" w:rsidRDefault="008F39D4" w:rsidP="008F39D4">
      <w:pPr>
        <w:rPr>
          <w:rFonts w:ascii="Times New Roman" w:hAnsi="Times New Roman" w:cs="Times New Roman"/>
          <w:lang w:val="en-IN"/>
        </w:rPr>
      </w:pPr>
    </w:p>
    <w:p w14:paraId="381A2477" w14:textId="798C1AFC" w:rsidR="008F39D4" w:rsidRPr="008F39D4" w:rsidRDefault="008F39D4" w:rsidP="008F39D4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7.    </w:t>
      </w:r>
      <w:r w:rsidRPr="008F39D4">
        <w:rPr>
          <w:rFonts w:ascii="Times New Roman" w:hAnsi="Times New Roman" w:cs="Times New Roman"/>
          <w:b/>
          <w:bCs/>
          <w:lang w:val="en-IN"/>
        </w:rPr>
        <w:t xml:space="preserve"> Handling Invalid Operations</w:t>
      </w:r>
    </w:p>
    <w:p w14:paraId="688E8205" w14:textId="77777777" w:rsidR="00407CB7" w:rsidRPr="00407CB7" w:rsidRDefault="00407CB7" w:rsidP="00407CB7">
      <w:p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lang w:val="en-IN"/>
        </w:rPr>
        <w:t xml:space="preserve">In a banking system, invalid operations must be handled carefully to avoid incorrect balances and system crashes. In this project, invalid operations are managed using </w:t>
      </w:r>
      <w:r w:rsidRPr="00407CB7">
        <w:rPr>
          <w:rFonts w:ascii="Times New Roman" w:hAnsi="Times New Roman" w:cs="Times New Roman"/>
          <w:b/>
          <w:bCs/>
          <w:lang w:val="en-IN"/>
        </w:rPr>
        <w:t>input validation and Java exception handling</w:t>
      </w:r>
      <w:r w:rsidRPr="00407CB7">
        <w:rPr>
          <w:rFonts w:ascii="Times New Roman" w:hAnsi="Times New Roman" w:cs="Times New Roman"/>
          <w:lang w:val="en-IN"/>
        </w:rPr>
        <w:t>.</w:t>
      </w:r>
    </w:p>
    <w:p w14:paraId="3E1ED6CE" w14:textId="51D8BE18" w:rsidR="00407CB7" w:rsidRPr="00407CB7" w:rsidRDefault="00407CB7" w:rsidP="00407CB7">
      <w:pPr>
        <w:rPr>
          <w:rFonts w:ascii="Times New Roman" w:hAnsi="Times New Roman" w:cs="Times New Roman"/>
          <w:lang w:val="en-IN"/>
        </w:rPr>
      </w:pPr>
    </w:p>
    <w:p w14:paraId="40236046" w14:textId="77777777" w:rsidR="00407CB7" w:rsidRPr="00407CB7" w:rsidRDefault="00407CB7" w:rsidP="00407CB7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How invalid operations are handled</w:t>
      </w:r>
    </w:p>
    <w:p w14:paraId="28312331" w14:textId="77777777" w:rsidR="00407CB7" w:rsidRPr="00407CB7" w:rsidRDefault="00407CB7" w:rsidP="00407CB7">
      <w:pPr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Input validation</w:t>
      </w:r>
      <w:r w:rsidRPr="00407CB7">
        <w:rPr>
          <w:rFonts w:ascii="Times New Roman" w:hAnsi="Times New Roman" w:cs="Times New Roman"/>
          <w:lang w:val="en-IN"/>
        </w:rPr>
        <w:br/>
        <w:t>Before performing any banking operation, the system checks:</w:t>
      </w:r>
    </w:p>
    <w:p w14:paraId="001FC667" w14:textId="77777777" w:rsidR="00407CB7" w:rsidRPr="00407CB7" w:rsidRDefault="00407CB7" w:rsidP="00407CB7">
      <w:pPr>
        <w:numPr>
          <w:ilvl w:val="1"/>
          <w:numId w:val="44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lang w:val="en-IN"/>
        </w:rPr>
        <w:t>Whether the account exists</w:t>
      </w:r>
    </w:p>
    <w:p w14:paraId="5E0B085A" w14:textId="77777777" w:rsidR="00407CB7" w:rsidRPr="00407CB7" w:rsidRDefault="00407CB7" w:rsidP="00407CB7">
      <w:pPr>
        <w:numPr>
          <w:ilvl w:val="1"/>
          <w:numId w:val="44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lang w:val="en-IN"/>
        </w:rPr>
        <w:t>Whether the account is active and not frozen</w:t>
      </w:r>
    </w:p>
    <w:p w14:paraId="684C419B" w14:textId="77777777" w:rsidR="00407CB7" w:rsidRPr="00407CB7" w:rsidRDefault="00407CB7" w:rsidP="00407CB7">
      <w:pPr>
        <w:numPr>
          <w:ilvl w:val="1"/>
          <w:numId w:val="44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lang w:val="en-IN"/>
        </w:rPr>
        <w:t>Whether the transaction amount is valid (greater than zero)</w:t>
      </w:r>
    </w:p>
    <w:p w14:paraId="507DC886" w14:textId="77777777" w:rsidR="00407CB7" w:rsidRPr="00407CB7" w:rsidRDefault="00407CB7" w:rsidP="00407CB7">
      <w:pPr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Use of built-in Java exceptions</w:t>
      </w:r>
      <w:r w:rsidRPr="00407CB7">
        <w:rPr>
          <w:rFonts w:ascii="Times New Roman" w:hAnsi="Times New Roman" w:cs="Times New Roman"/>
          <w:lang w:val="en-IN"/>
        </w:rPr>
        <w:br/>
        <w:t>The system uses standard Java exceptions to clearly identify different error situations:</w:t>
      </w:r>
    </w:p>
    <w:p w14:paraId="0482A821" w14:textId="77777777" w:rsidR="00407CB7" w:rsidRPr="00407CB7" w:rsidRDefault="00407CB7" w:rsidP="00407CB7">
      <w:pPr>
        <w:numPr>
          <w:ilvl w:val="1"/>
          <w:numId w:val="44"/>
        </w:numPr>
        <w:rPr>
          <w:rFonts w:ascii="Times New Roman" w:hAnsi="Times New Roman" w:cs="Times New Roman"/>
          <w:lang w:val="en-IN"/>
        </w:rPr>
      </w:pPr>
      <w:proofErr w:type="spellStart"/>
      <w:r w:rsidRPr="00407CB7">
        <w:rPr>
          <w:rFonts w:ascii="Times New Roman" w:hAnsi="Times New Roman" w:cs="Times New Roman"/>
          <w:lang w:val="en-IN"/>
        </w:rPr>
        <w:t>NoSuchElementException</w:t>
      </w:r>
      <w:proofErr w:type="spellEnd"/>
      <w:r w:rsidRPr="00407CB7">
        <w:rPr>
          <w:rFonts w:ascii="Times New Roman" w:hAnsi="Times New Roman" w:cs="Times New Roman"/>
          <w:lang w:val="en-IN"/>
        </w:rPr>
        <w:t xml:space="preserve"> → Thrown when an account number is invalid or does not exist</w:t>
      </w:r>
    </w:p>
    <w:p w14:paraId="2378BF99" w14:textId="77777777" w:rsidR="00407CB7" w:rsidRPr="00407CB7" w:rsidRDefault="00407CB7" w:rsidP="00407CB7">
      <w:pPr>
        <w:numPr>
          <w:ilvl w:val="1"/>
          <w:numId w:val="44"/>
        </w:numPr>
        <w:rPr>
          <w:rFonts w:ascii="Times New Roman" w:hAnsi="Times New Roman" w:cs="Times New Roman"/>
          <w:lang w:val="en-IN"/>
        </w:rPr>
      </w:pPr>
      <w:proofErr w:type="spellStart"/>
      <w:r w:rsidRPr="00407CB7">
        <w:rPr>
          <w:rFonts w:ascii="Times New Roman" w:hAnsi="Times New Roman" w:cs="Times New Roman"/>
          <w:lang w:val="en-IN"/>
        </w:rPr>
        <w:t>ArithmeticException</w:t>
      </w:r>
      <w:proofErr w:type="spellEnd"/>
      <w:r w:rsidRPr="00407CB7">
        <w:rPr>
          <w:rFonts w:ascii="Times New Roman" w:hAnsi="Times New Roman" w:cs="Times New Roman"/>
          <w:lang w:val="en-IN"/>
        </w:rPr>
        <w:t xml:space="preserve"> → Thrown when there is insufficient balance or invalid arithmetic operations</w:t>
      </w:r>
    </w:p>
    <w:p w14:paraId="6A5B209A" w14:textId="77777777" w:rsidR="00407CB7" w:rsidRPr="00407CB7" w:rsidRDefault="00407CB7" w:rsidP="00407CB7">
      <w:pPr>
        <w:numPr>
          <w:ilvl w:val="1"/>
          <w:numId w:val="44"/>
        </w:numPr>
        <w:rPr>
          <w:rFonts w:ascii="Times New Roman" w:hAnsi="Times New Roman" w:cs="Times New Roman"/>
          <w:lang w:val="en-IN"/>
        </w:rPr>
      </w:pPr>
      <w:proofErr w:type="spellStart"/>
      <w:r w:rsidRPr="00407CB7">
        <w:rPr>
          <w:rFonts w:ascii="Times New Roman" w:hAnsi="Times New Roman" w:cs="Times New Roman"/>
          <w:lang w:val="en-IN"/>
        </w:rPr>
        <w:t>InputMismatchException</w:t>
      </w:r>
      <w:proofErr w:type="spellEnd"/>
      <w:r w:rsidRPr="00407CB7">
        <w:rPr>
          <w:rFonts w:ascii="Times New Roman" w:hAnsi="Times New Roman" w:cs="Times New Roman"/>
          <w:lang w:val="en-IN"/>
        </w:rPr>
        <w:t xml:space="preserve"> → Thrown when the user enters incorrect input types</w:t>
      </w:r>
    </w:p>
    <w:p w14:paraId="44FEB3D9" w14:textId="77777777" w:rsidR="00407CB7" w:rsidRPr="00407CB7" w:rsidRDefault="00407CB7" w:rsidP="00407CB7">
      <w:pPr>
        <w:numPr>
          <w:ilvl w:val="1"/>
          <w:numId w:val="44"/>
        </w:numPr>
        <w:rPr>
          <w:rFonts w:ascii="Times New Roman" w:hAnsi="Times New Roman" w:cs="Times New Roman"/>
          <w:lang w:val="en-IN"/>
        </w:rPr>
      </w:pPr>
      <w:proofErr w:type="spellStart"/>
      <w:r w:rsidRPr="00407CB7">
        <w:rPr>
          <w:rFonts w:ascii="Times New Roman" w:hAnsi="Times New Roman" w:cs="Times New Roman"/>
          <w:lang w:val="en-IN"/>
        </w:rPr>
        <w:lastRenderedPageBreak/>
        <w:t>IllegalStateException</w:t>
      </w:r>
      <w:proofErr w:type="spellEnd"/>
      <w:r w:rsidRPr="00407CB7">
        <w:rPr>
          <w:rFonts w:ascii="Times New Roman" w:hAnsi="Times New Roman" w:cs="Times New Roman"/>
          <w:lang w:val="en-IN"/>
        </w:rPr>
        <w:t xml:space="preserve"> → Thrown when an operation is attempted on an inactive or frozen account</w:t>
      </w:r>
    </w:p>
    <w:p w14:paraId="7A4667FE" w14:textId="77777777" w:rsidR="00407CB7" w:rsidRPr="00407CB7" w:rsidRDefault="00407CB7" w:rsidP="00407CB7">
      <w:pPr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Graceful failure handling</w:t>
      </w:r>
      <w:r w:rsidRPr="00407CB7">
        <w:rPr>
          <w:rFonts w:ascii="Times New Roman" w:hAnsi="Times New Roman" w:cs="Times New Roman"/>
          <w:lang w:val="en-IN"/>
        </w:rPr>
        <w:br/>
        <w:t>Instead of crashing, the system catches these exceptions, displays meaningful error messages to the user, and continues execution safely.</w:t>
      </w:r>
    </w:p>
    <w:p w14:paraId="7A106525" w14:textId="77777777" w:rsidR="00407CB7" w:rsidRPr="00407CB7" w:rsidRDefault="00407CB7" w:rsidP="00407CB7">
      <w:pPr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Recording failed transactions</w:t>
      </w:r>
      <w:r w:rsidRPr="00407CB7">
        <w:rPr>
          <w:rFonts w:ascii="Times New Roman" w:hAnsi="Times New Roman" w:cs="Times New Roman"/>
          <w:lang w:val="en-IN"/>
        </w:rPr>
        <w:br/>
        <w:t>Even when a transaction fails, it is still recorded with its failure reason. This helps in auditing, debugging, and monitoring suspicious activities.</w:t>
      </w:r>
    </w:p>
    <w:p w14:paraId="1B04FD13" w14:textId="238EC591" w:rsidR="008F39D4" w:rsidRPr="008F39D4" w:rsidRDefault="008F39D4" w:rsidP="008F39D4">
      <w:pPr>
        <w:rPr>
          <w:rFonts w:ascii="Times New Roman" w:hAnsi="Times New Roman" w:cs="Times New Roman"/>
          <w:lang w:val="en-IN"/>
        </w:rPr>
      </w:pPr>
    </w:p>
    <w:p w14:paraId="296D7528" w14:textId="3F390CB0" w:rsidR="008F39D4" w:rsidRPr="008F39D4" w:rsidRDefault="008F39D4" w:rsidP="008F39D4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8.   </w:t>
      </w:r>
      <w:r w:rsidRPr="008F39D4">
        <w:rPr>
          <w:rFonts w:ascii="Times New Roman" w:hAnsi="Times New Roman" w:cs="Times New Roman"/>
          <w:b/>
          <w:bCs/>
          <w:lang w:val="en-IN"/>
        </w:rPr>
        <w:t xml:space="preserve"> Role of Exception Handling</w:t>
      </w:r>
    </w:p>
    <w:p w14:paraId="534F6236" w14:textId="5466712B" w:rsidR="00407CB7" w:rsidRPr="00407CB7" w:rsidRDefault="00407CB7" w:rsidP="00407CB7">
      <w:p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lang w:val="en-IN"/>
        </w:rPr>
        <w:t xml:space="preserve">Exception handling plays a </w:t>
      </w:r>
      <w:r w:rsidRPr="00407CB7">
        <w:rPr>
          <w:rFonts w:ascii="Times New Roman" w:hAnsi="Times New Roman" w:cs="Times New Roman"/>
          <w:b/>
          <w:bCs/>
          <w:lang w:val="en-IN"/>
        </w:rPr>
        <w:t>very important role in a banking simulation system</w:t>
      </w:r>
      <w:r w:rsidRPr="00407CB7">
        <w:rPr>
          <w:rFonts w:ascii="Times New Roman" w:hAnsi="Times New Roman" w:cs="Times New Roman"/>
          <w:lang w:val="en-IN"/>
        </w:rPr>
        <w:t>, as banking operations must be reliable, safe, and error-free. In this project, exception handling is used to manage unexpected situations without breaking the system.</w:t>
      </w:r>
    </w:p>
    <w:p w14:paraId="27778337" w14:textId="77777777" w:rsidR="00407CB7" w:rsidRPr="00407CB7" w:rsidRDefault="00407CB7" w:rsidP="00407CB7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Why exception handling is important</w:t>
      </w:r>
    </w:p>
    <w:p w14:paraId="2EF1A767" w14:textId="77777777" w:rsidR="00407CB7" w:rsidRPr="00407CB7" w:rsidRDefault="00407CB7" w:rsidP="00407CB7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Prevents system crashes</w:t>
      </w:r>
      <w:r w:rsidRPr="00407CB7">
        <w:rPr>
          <w:rFonts w:ascii="Times New Roman" w:hAnsi="Times New Roman" w:cs="Times New Roman"/>
          <w:lang w:val="en-IN"/>
        </w:rPr>
        <w:br/>
        <w:t>When an error occurs (such as invalid input or insufficient balance), the system catches the exception and continues running instead of terminating abruptly.</w:t>
      </w:r>
    </w:p>
    <w:p w14:paraId="07AFECC5" w14:textId="77777777" w:rsidR="00407CB7" w:rsidRPr="00407CB7" w:rsidRDefault="00407CB7" w:rsidP="00407CB7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Maintains data consistency</w:t>
      </w:r>
      <w:r w:rsidRPr="00407CB7">
        <w:rPr>
          <w:rFonts w:ascii="Times New Roman" w:hAnsi="Times New Roman" w:cs="Times New Roman"/>
          <w:lang w:val="en-IN"/>
        </w:rPr>
        <w:br/>
        <w:t>Exceptions stop invalid operations before any balance update happens, ensuring that account data remains correct.</w:t>
      </w:r>
    </w:p>
    <w:p w14:paraId="031AE696" w14:textId="77777777" w:rsidR="00407CB7" w:rsidRPr="00407CB7" w:rsidRDefault="00407CB7" w:rsidP="00407CB7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Clearly communicates failure reasons</w:t>
      </w:r>
      <w:r w:rsidRPr="00407CB7">
        <w:rPr>
          <w:rFonts w:ascii="Times New Roman" w:hAnsi="Times New Roman" w:cs="Times New Roman"/>
          <w:lang w:val="en-IN"/>
        </w:rPr>
        <w:br/>
        <w:t>Meaningful exception messages are shown to the user, helping them understand why a transaction failed.</w:t>
      </w:r>
    </w:p>
    <w:p w14:paraId="3A0CB1A1" w14:textId="77777777" w:rsidR="00407CB7" w:rsidRPr="00407CB7" w:rsidRDefault="00407CB7" w:rsidP="00407CB7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Ensures failed transactions do not update balances</w:t>
      </w:r>
      <w:r w:rsidRPr="00407CB7">
        <w:rPr>
          <w:rFonts w:ascii="Times New Roman" w:hAnsi="Times New Roman" w:cs="Times New Roman"/>
          <w:lang w:val="en-IN"/>
        </w:rPr>
        <w:br/>
        <w:t>If a transaction fails due to any rule violation, balance changes are prevented, avoiding partial or incorrect updates.</w:t>
      </w:r>
    </w:p>
    <w:p w14:paraId="14073C9E" w14:textId="77777777" w:rsidR="00407CB7" w:rsidRPr="00407CB7" w:rsidRDefault="00407CB7" w:rsidP="00407CB7">
      <w:pPr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Helps implement banking rules safely</w:t>
      </w:r>
      <w:r w:rsidRPr="00407CB7">
        <w:rPr>
          <w:rFonts w:ascii="Times New Roman" w:hAnsi="Times New Roman" w:cs="Times New Roman"/>
          <w:lang w:val="en-IN"/>
        </w:rPr>
        <w:br/>
        <w:t>Business rules such as balance validation, account status checks, daily limits, and freezing logic are enforced using exceptions.</w:t>
      </w:r>
    </w:p>
    <w:p w14:paraId="5F74B698" w14:textId="1F3085EE" w:rsidR="008F39D4" w:rsidRPr="008F39D4" w:rsidRDefault="008F39D4" w:rsidP="008F39D4">
      <w:pPr>
        <w:rPr>
          <w:rFonts w:ascii="Times New Roman" w:hAnsi="Times New Roman" w:cs="Times New Roman"/>
          <w:lang w:val="en-IN"/>
        </w:rPr>
      </w:pPr>
    </w:p>
    <w:p w14:paraId="1B8DBD1D" w14:textId="672FC904" w:rsidR="008F39D4" w:rsidRPr="008F39D4" w:rsidRDefault="008F39D4" w:rsidP="008F39D4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9.   </w:t>
      </w:r>
      <w:r w:rsidRPr="008F39D4">
        <w:rPr>
          <w:rFonts w:ascii="Times New Roman" w:hAnsi="Times New Roman" w:cs="Times New Roman"/>
          <w:b/>
          <w:bCs/>
          <w:lang w:val="en-IN"/>
        </w:rPr>
        <w:t xml:space="preserve"> Data Storage Method</w:t>
      </w:r>
    </w:p>
    <w:p w14:paraId="279CB77C" w14:textId="77777777" w:rsidR="008F39D4" w:rsidRPr="008F39D4" w:rsidRDefault="008F39D4" w:rsidP="008F39D4">
      <w:pPr>
        <w:rPr>
          <w:rFonts w:ascii="Times New Roman" w:hAnsi="Times New Roman" w:cs="Times New Roman"/>
          <w:b/>
          <w:bCs/>
          <w:lang w:val="en-IN"/>
        </w:rPr>
      </w:pPr>
      <w:r w:rsidRPr="008F39D4">
        <w:rPr>
          <w:rFonts w:ascii="Times New Roman" w:hAnsi="Times New Roman" w:cs="Times New Roman"/>
          <w:b/>
          <w:bCs/>
          <w:lang w:val="en-IN"/>
        </w:rPr>
        <w:t>Storage Type: In-Memory</w:t>
      </w:r>
    </w:p>
    <w:p w14:paraId="4237E17E" w14:textId="77777777" w:rsidR="008F39D4" w:rsidRPr="008F39D4" w:rsidRDefault="008F39D4" w:rsidP="008F39D4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>Map&lt;String, Account&gt; → Stores accounts</w:t>
      </w:r>
    </w:p>
    <w:p w14:paraId="74D2899E" w14:textId="77777777" w:rsidR="008F39D4" w:rsidRPr="008F39D4" w:rsidRDefault="008F39D4" w:rsidP="008F39D4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lastRenderedPageBreak/>
        <w:t>List&lt;Transaction&gt; → Stores transaction history</w:t>
      </w:r>
    </w:p>
    <w:p w14:paraId="4BF6735A" w14:textId="77777777" w:rsidR="008F39D4" w:rsidRPr="008F39D4" w:rsidRDefault="008F39D4" w:rsidP="008F39D4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Data exists </w:t>
      </w:r>
      <w:r w:rsidRPr="008F39D4">
        <w:rPr>
          <w:rFonts w:ascii="Times New Roman" w:hAnsi="Times New Roman" w:cs="Times New Roman"/>
          <w:b/>
          <w:bCs/>
          <w:lang w:val="en-IN"/>
        </w:rPr>
        <w:t>only during program execution</w:t>
      </w:r>
    </w:p>
    <w:p w14:paraId="48B40E66" w14:textId="77777777" w:rsidR="008F39D4" w:rsidRPr="008F39D4" w:rsidRDefault="008F39D4" w:rsidP="008F39D4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>No database or file system used</w:t>
      </w:r>
    </w:p>
    <w:p w14:paraId="3E993C91" w14:textId="74348DCA" w:rsidR="008F39D4" w:rsidRPr="008F39D4" w:rsidRDefault="008F39D4" w:rsidP="008F39D4">
      <w:pPr>
        <w:rPr>
          <w:rFonts w:ascii="Times New Roman" w:hAnsi="Times New Roman" w:cs="Times New Roman"/>
          <w:lang w:val="en-IN"/>
        </w:rPr>
      </w:pPr>
    </w:p>
    <w:p w14:paraId="17B55487" w14:textId="53419B27" w:rsidR="008F39D4" w:rsidRPr="008F39D4" w:rsidRDefault="008F39D4" w:rsidP="008F39D4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10.   </w:t>
      </w:r>
      <w:r w:rsidRPr="008F39D4">
        <w:rPr>
          <w:rFonts w:ascii="Times New Roman" w:hAnsi="Times New Roman" w:cs="Times New Roman"/>
          <w:b/>
          <w:bCs/>
          <w:lang w:val="en-IN"/>
        </w:rPr>
        <w:t xml:space="preserve"> Concurrency &amp; Synchronization (Conceptual)</w:t>
      </w:r>
    </w:p>
    <w:p w14:paraId="246CEC82" w14:textId="49119E0C" w:rsidR="00407CB7" w:rsidRPr="00407CB7" w:rsidRDefault="00407CB7" w:rsidP="00407CB7">
      <w:p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lang w:val="en-IN"/>
        </w:rPr>
        <w:t xml:space="preserve">In a real banking system, </w:t>
      </w:r>
      <w:r w:rsidRPr="00407CB7">
        <w:rPr>
          <w:rFonts w:ascii="Times New Roman" w:hAnsi="Times New Roman" w:cs="Times New Roman"/>
          <w:b/>
          <w:bCs/>
          <w:lang w:val="en-IN"/>
        </w:rPr>
        <w:t>multiple users may perform transactions at the same time</w:t>
      </w:r>
      <w:r w:rsidRPr="00407CB7">
        <w:rPr>
          <w:rFonts w:ascii="Times New Roman" w:hAnsi="Times New Roman" w:cs="Times New Roman"/>
          <w:lang w:val="en-IN"/>
        </w:rPr>
        <w:t>. To prevent data corruption and inconsistent balances, concurrency must be handled carefully. Although this project is single-user based, the design can be extended to support concurrent access.</w:t>
      </w:r>
    </w:p>
    <w:p w14:paraId="01BA0DB3" w14:textId="77777777" w:rsidR="00407CB7" w:rsidRPr="00407CB7" w:rsidRDefault="00407CB7" w:rsidP="00407CB7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How concurrency can be handled</w:t>
      </w:r>
    </w:p>
    <w:p w14:paraId="59AC30AB" w14:textId="77777777" w:rsidR="00407CB7" w:rsidRPr="00407CB7" w:rsidRDefault="00407CB7" w:rsidP="00407CB7">
      <w:pPr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Synchronized methods or blocks</w:t>
      </w:r>
      <w:r w:rsidRPr="00407CB7">
        <w:rPr>
          <w:rFonts w:ascii="Times New Roman" w:hAnsi="Times New Roman" w:cs="Times New Roman"/>
          <w:lang w:val="en-IN"/>
        </w:rPr>
        <w:br/>
        <w:t>Critical operations like deposit, withdrawal, and transfer can be marked as synchronized so that only one thread can execute them at a time.</w:t>
      </w:r>
    </w:p>
    <w:p w14:paraId="3DD3E325" w14:textId="77777777" w:rsidR="00407CB7" w:rsidRPr="00407CB7" w:rsidRDefault="00407CB7" w:rsidP="00407CB7">
      <w:pPr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Thread-safe collections</w:t>
      </w:r>
      <w:r w:rsidRPr="00407CB7">
        <w:rPr>
          <w:rFonts w:ascii="Times New Roman" w:hAnsi="Times New Roman" w:cs="Times New Roman"/>
          <w:lang w:val="en-IN"/>
        </w:rPr>
        <w:br/>
        <w:t xml:space="preserve">Instead of regular HashMap, thread-safe collections such as </w:t>
      </w:r>
      <w:proofErr w:type="spellStart"/>
      <w:r w:rsidRPr="00407CB7">
        <w:rPr>
          <w:rFonts w:ascii="Times New Roman" w:hAnsi="Times New Roman" w:cs="Times New Roman"/>
          <w:lang w:val="en-IN"/>
        </w:rPr>
        <w:t>ConcurrentHashMap</w:t>
      </w:r>
      <w:proofErr w:type="spellEnd"/>
      <w:r w:rsidRPr="00407CB7">
        <w:rPr>
          <w:rFonts w:ascii="Times New Roman" w:hAnsi="Times New Roman" w:cs="Times New Roman"/>
          <w:lang w:val="en-IN"/>
        </w:rPr>
        <w:t xml:space="preserve"> can be used to store account data safely in multi-threaded environments.</w:t>
      </w:r>
    </w:p>
    <w:p w14:paraId="04BDD6D1" w14:textId="77777777" w:rsidR="00407CB7" w:rsidRPr="00407CB7" w:rsidRDefault="00407CB7" w:rsidP="00407CB7">
      <w:pPr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Account-level locking during transfers</w:t>
      </w:r>
      <w:r w:rsidRPr="00407CB7">
        <w:rPr>
          <w:rFonts w:ascii="Times New Roman" w:hAnsi="Times New Roman" w:cs="Times New Roman"/>
          <w:lang w:val="en-IN"/>
        </w:rPr>
        <w:br/>
        <w:t>While transferring money, both the sender and receiver accounts can be locked to avoid race conditions where multiple transfers affect the same balance simultaneously.</w:t>
      </w:r>
    </w:p>
    <w:p w14:paraId="01E6B146" w14:textId="77777777" w:rsidR="00407CB7" w:rsidRPr="00407CB7" w:rsidRDefault="00407CB7" w:rsidP="00407CB7">
      <w:pPr>
        <w:numPr>
          <w:ilvl w:val="0"/>
          <w:numId w:val="46"/>
        </w:numPr>
        <w:rPr>
          <w:rFonts w:ascii="Times New Roman" w:hAnsi="Times New Roman" w:cs="Times New Roman"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>Single-thread balance modification</w:t>
      </w:r>
      <w:r w:rsidRPr="00407CB7">
        <w:rPr>
          <w:rFonts w:ascii="Times New Roman" w:hAnsi="Times New Roman" w:cs="Times New Roman"/>
          <w:lang w:val="en-IN"/>
        </w:rPr>
        <w:br/>
        <w:t>Ensuring that only one thread updates an account balance at any moment prevents issues such as double withdrawals or incorrect balance updates.</w:t>
      </w:r>
    </w:p>
    <w:p w14:paraId="42909C6D" w14:textId="4DB6ADC0" w:rsidR="008F39D4" w:rsidRPr="00407CB7" w:rsidRDefault="008F39D4" w:rsidP="008F39D4">
      <w:pPr>
        <w:rPr>
          <w:rFonts w:ascii="Times New Roman" w:hAnsi="Times New Roman" w:cs="Times New Roman"/>
          <w:lang w:val="en-IN"/>
        </w:rPr>
      </w:pPr>
    </w:p>
    <w:p w14:paraId="5DAB0444" w14:textId="77777777" w:rsidR="008F39D4" w:rsidRDefault="008F39D4" w:rsidP="008F39D4">
      <w:pPr>
        <w:rPr>
          <w:rFonts w:ascii="Times New Roman" w:hAnsi="Times New Roman" w:cs="Times New Roman"/>
          <w:lang w:val="en-IN"/>
        </w:rPr>
      </w:pPr>
    </w:p>
    <w:p w14:paraId="49AF1170" w14:textId="7F7C2D52" w:rsidR="00407CB7" w:rsidRDefault="005477F2" w:rsidP="008F39D4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br w:type="page"/>
      </w:r>
    </w:p>
    <w:p w14:paraId="39CEFF18" w14:textId="77777777" w:rsidR="00407CB7" w:rsidRPr="008F39D4" w:rsidRDefault="00407CB7" w:rsidP="008F39D4">
      <w:pPr>
        <w:rPr>
          <w:rFonts w:ascii="Times New Roman" w:hAnsi="Times New Roman" w:cs="Times New Roman"/>
          <w:lang w:val="en-IN"/>
        </w:rPr>
      </w:pPr>
    </w:p>
    <w:p w14:paraId="40CDD78A" w14:textId="01FAC248" w:rsidR="008F39D4" w:rsidRPr="008F39D4" w:rsidRDefault="008F39D4" w:rsidP="008F39D4">
      <w:pPr>
        <w:rPr>
          <w:rFonts w:ascii="Times New Roman" w:hAnsi="Times New Roman" w:cs="Times New Roman"/>
          <w:b/>
          <w:bCs/>
          <w:lang w:val="en-IN"/>
        </w:rPr>
      </w:pPr>
      <w:r w:rsidRPr="00407CB7">
        <w:rPr>
          <w:rFonts w:ascii="Times New Roman" w:hAnsi="Times New Roman" w:cs="Times New Roman"/>
          <w:b/>
          <w:bCs/>
          <w:lang w:val="en-IN"/>
        </w:rPr>
        <w:t xml:space="preserve">11.    </w:t>
      </w:r>
      <w:r w:rsidRPr="008F39D4">
        <w:rPr>
          <w:rFonts w:ascii="Times New Roman" w:hAnsi="Times New Roman" w:cs="Times New Roman"/>
          <w:b/>
          <w:bCs/>
          <w:lang w:val="en-IN"/>
        </w:rPr>
        <w:t xml:space="preserve"> Coding Challenge</w:t>
      </w:r>
    </w:p>
    <w:p w14:paraId="33D2B016" w14:textId="77777777" w:rsidR="008F39D4" w:rsidRPr="008F39D4" w:rsidRDefault="008F39D4" w:rsidP="008F39D4">
      <w:pPr>
        <w:rPr>
          <w:rFonts w:ascii="Times New Roman" w:hAnsi="Times New Roman" w:cs="Times New Roman"/>
          <w:b/>
          <w:bCs/>
          <w:lang w:val="en-IN"/>
        </w:rPr>
      </w:pPr>
      <w:r w:rsidRPr="008F39D4">
        <w:rPr>
          <w:rFonts w:ascii="Times New Roman" w:hAnsi="Times New Roman" w:cs="Times New Roman"/>
          <w:b/>
          <w:bCs/>
          <w:lang w:val="en-IN"/>
        </w:rPr>
        <w:t>Withdrawal Logic with Overdraft Exception</w:t>
      </w:r>
    </w:p>
    <w:p w14:paraId="34BA057F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>public void withdraw(double amount) {</w:t>
      </w:r>
    </w:p>
    <w:p w14:paraId="5F71BA3E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if (amount &lt;= 0)</w:t>
      </w:r>
    </w:p>
    <w:p w14:paraId="2902C5F3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    throw new </w:t>
      </w:r>
      <w:proofErr w:type="spellStart"/>
      <w:r w:rsidRPr="008F39D4">
        <w:rPr>
          <w:rFonts w:ascii="Times New Roman" w:hAnsi="Times New Roman" w:cs="Times New Roman"/>
          <w:lang w:val="en-IN"/>
        </w:rPr>
        <w:t>ArithmeticException</w:t>
      </w:r>
      <w:proofErr w:type="spellEnd"/>
      <w:r w:rsidRPr="008F39D4">
        <w:rPr>
          <w:rFonts w:ascii="Times New Roman" w:hAnsi="Times New Roman" w:cs="Times New Roman"/>
          <w:lang w:val="en-IN"/>
        </w:rPr>
        <w:t>("Invalid amount");</w:t>
      </w:r>
    </w:p>
    <w:p w14:paraId="6A70C48E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</w:p>
    <w:p w14:paraId="03316E28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if (balance &lt; amount)</w:t>
      </w:r>
    </w:p>
    <w:p w14:paraId="1A5B9D98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    throw new </w:t>
      </w:r>
      <w:proofErr w:type="spellStart"/>
      <w:r w:rsidRPr="008F39D4">
        <w:rPr>
          <w:rFonts w:ascii="Times New Roman" w:hAnsi="Times New Roman" w:cs="Times New Roman"/>
          <w:lang w:val="en-IN"/>
        </w:rPr>
        <w:t>ArithmeticException</w:t>
      </w:r>
      <w:proofErr w:type="spellEnd"/>
      <w:r w:rsidRPr="008F39D4">
        <w:rPr>
          <w:rFonts w:ascii="Times New Roman" w:hAnsi="Times New Roman" w:cs="Times New Roman"/>
          <w:lang w:val="en-IN"/>
        </w:rPr>
        <w:t>("Overdraft not allowed");</w:t>
      </w:r>
    </w:p>
    <w:p w14:paraId="47B99860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</w:p>
    <w:p w14:paraId="361788A5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 xml:space="preserve">    balance -= amount;</w:t>
      </w:r>
    </w:p>
    <w:p w14:paraId="3FE1FFC1" w14:textId="77777777" w:rsidR="008F39D4" w:rsidRPr="008F39D4" w:rsidRDefault="008F39D4" w:rsidP="008F39D4">
      <w:pPr>
        <w:ind w:left="720"/>
        <w:rPr>
          <w:rFonts w:ascii="Times New Roman" w:hAnsi="Times New Roman" w:cs="Times New Roman"/>
          <w:lang w:val="en-IN"/>
        </w:rPr>
      </w:pPr>
      <w:r w:rsidRPr="008F39D4">
        <w:rPr>
          <w:rFonts w:ascii="Times New Roman" w:hAnsi="Times New Roman" w:cs="Times New Roman"/>
          <w:lang w:val="en-IN"/>
        </w:rPr>
        <w:t>}</w:t>
      </w:r>
    </w:p>
    <w:p w14:paraId="72CAB076" w14:textId="7EF2372F" w:rsidR="00C446B0" w:rsidRPr="00407CB7" w:rsidRDefault="00C446B0">
      <w:pPr>
        <w:rPr>
          <w:rFonts w:ascii="Times New Roman" w:hAnsi="Times New Roman" w:cs="Times New Roman"/>
        </w:rPr>
      </w:pPr>
    </w:p>
    <w:sectPr w:rsidR="00C446B0" w:rsidRPr="00407CB7" w:rsidSect="006B5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F15D2"/>
    <w:multiLevelType w:val="multilevel"/>
    <w:tmpl w:val="7F9A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F5D4B"/>
    <w:multiLevelType w:val="multilevel"/>
    <w:tmpl w:val="83A0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6430A"/>
    <w:multiLevelType w:val="multilevel"/>
    <w:tmpl w:val="0FE6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80F4E"/>
    <w:multiLevelType w:val="multilevel"/>
    <w:tmpl w:val="906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0371C"/>
    <w:multiLevelType w:val="multilevel"/>
    <w:tmpl w:val="EF8C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41FE0"/>
    <w:multiLevelType w:val="multilevel"/>
    <w:tmpl w:val="08F6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8053F0"/>
    <w:multiLevelType w:val="multilevel"/>
    <w:tmpl w:val="C870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33B82"/>
    <w:multiLevelType w:val="multilevel"/>
    <w:tmpl w:val="6A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F2C8A"/>
    <w:multiLevelType w:val="multilevel"/>
    <w:tmpl w:val="C758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42506"/>
    <w:multiLevelType w:val="multilevel"/>
    <w:tmpl w:val="22E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C3F30"/>
    <w:multiLevelType w:val="multilevel"/>
    <w:tmpl w:val="A826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6773E"/>
    <w:multiLevelType w:val="multilevel"/>
    <w:tmpl w:val="B63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C02052"/>
    <w:multiLevelType w:val="multilevel"/>
    <w:tmpl w:val="36C8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174D9"/>
    <w:multiLevelType w:val="multilevel"/>
    <w:tmpl w:val="EA8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45541E"/>
    <w:multiLevelType w:val="multilevel"/>
    <w:tmpl w:val="981A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924C38"/>
    <w:multiLevelType w:val="multilevel"/>
    <w:tmpl w:val="6D96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0318AB"/>
    <w:multiLevelType w:val="multilevel"/>
    <w:tmpl w:val="2270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CC11A5"/>
    <w:multiLevelType w:val="multilevel"/>
    <w:tmpl w:val="251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2C5717"/>
    <w:multiLevelType w:val="multilevel"/>
    <w:tmpl w:val="C28C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A65196"/>
    <w:multiLevelType w:val="multilevel"/>
    <w:tmpl w:val="47F6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9F6C46"/>
    <w:multiLevelType w:val="multilevel"/>
    <w:tmpl w:val="20D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CB0219"/>
    <w:multiLevelType w:val="multilevel"/>
    <w:tmpl w:val="6274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2A60B8"/>
    <w:multiLevelType w:val="multilevel"/>
    <w:tmpl w:val="73F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41CC0"/>
    <w:multiLevelType w:val="multilevel"/>
    <w:tmpl w:val="46D0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44A37"/>
    <w:multiLevelType w:val="multilevel"/>
    <w:tmpl w:val="AB6CF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F05523"/>
    <w:multiLevelType w:val="multilevel"/>
    <w:tmpl w:val="AF28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BA0771"/>
    <w:multiLevelType w:val="multilevel"/>
    <w:tmpl w:val="3C5C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815D7"/>
    <w:multiLevelType w:val="multilevel"/>
    <w:tmpl w:val="1AD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537EB0"/>
    <w:multiLevelType w:val="multilevel"/>
    <w:tmpl w:val="E9F2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F3DD7"/>
    <w:multiLevelType w:val="multilevel"/>
    <w:tmpl w:val="53A2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CB0079"/>
    <w:multiLevelType w:val="multilevel"/>
    <w:tmpl w:val="9478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C626A"/>
    <w:multiLevelType w:val="multilevel"/>
    <w:tmpl w:val="8E2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A7930"/>
    <w:multiLevelType w:val="multilevel"/>
    <w:tmpl w:val="E45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7164B2"/>
    <w:multiLevelType w:val="multilevel"/>
    <w:tmpl w:val="BCA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81970"/>
    <w:multiLevelType w:val="multilevel"/>
    <w:tmpl w:val="0D86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E16B0"/>
    <w:multiLevelType w:val="multilevel"/>
    <w:tmpl w:val="0EFE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E7AFD"/>
    <w:multiLevelType w:val="multilevel"/>
    <w:tmpl w:val="FA06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125394">
    <w:abstractNumId w:val="8"/>
  </w:num>
  <w:num w:numId="2" w16cid:durableId="1143162498">
    <w:abstractNumId w:val="6"/>
  </w:num>
  <w:num w:numId="3" w16cid:durableId="1340236475">
    <w:abstractNumId w:val="5"/>
  </w:num>
  <w:num w:numId="4" w16cid:durableId="375854154">
    <w:abstractNumId w:val="4"/>
  </w:num>
  <w:num w:numId="5" w16cid:durableId="1909918521">
    <w:abstractNumId w:val="7"/>
  </w:num>
  <w:num w:numId="6" w16cid:durableId="827399402">
    <w:abstractNumId w:val="3"/>
  </w:num>
  <w:num w:numId="7" w16cid:durableId="1223560077">
    <w:abstractNumId w:val="2"/>
  </w:num>
  <w:num w:numId="8" w16cid:durableId="1240020531">
    <w:abstractNumId w:val="1"/>
  </w:num>
  <w:num w:numId="9" w16cid:durableId="819349947">
    <w:abstractNumId w:val="0"/>
  </w:num>
  <w:num w:numId="10" w16cid:durableId="501047676">
    <w:abstractNumId w:val="11"/>
  </w:num>
  <w:num w:numId="11" w16cid:durableId="395671236">
    <w:abstractNumId w:val="18"/>
  </w:num>
  <w:num w:numId="12" w16cid:durableId="1275869633">
    <w:abstractNumId w:val="13"/>
  </w:num>
  <w:num w:numId="13" w16cid:durableId="1395465676">
    <w:abstractNumId w:val="38"/>
  </w:num>
  <w:num w:numId="14" w16cid:durableId="507987919">
    <w:abstractNumId w:val="31"/>
  </w:num>
  <w:num w:numId="15" w16cid:durableId="137263054">
    <w:abstractNumId w:val="21"/>
  </w:num>
  <w:num w:numId="16" w16cid:durableId="336346464">
    <w:abstractNumId w:val="41"/>
  </w:num>
  <w:num w:numId="17" w16cid:durableId="700593905">
    <w:abstractNumId w:val="33"/>
  </w:num>
  <w:num w:numId="18" w16cid:durableId="364794371">
    <w:abstractNumId w:val="39"/>
  </w:num>
  <w:num w:numId="19" w16cid:durableId="544485420">
    <w:abstractNumId w:val="42"/>
  </w:num>
  <w:num w:numId="20" w16cid:durableId="1786343648">
    <w:abstractNumId w:val="28"/>
  </w:num>
  <w:num w:numId="21" w16cid:durableId="1206722372">
    <w:abstractNumId w:val="22"/>
  </w:num>
  <w:num w:numId="22" w16cid:durableId="403531908">
    <w:abstractNumId w:val="26"/>
  </w:num>
  <w:num w:numId="23" w16cid:durableId="1778210848">
    <w:abstractNumId w:val="32"/>
  </w:num>
  <w:num w:numId="24" w16cid:durableId="1643660026">
    <w:abstractNumId w:val="17"/>
  </w:num>
  <w:num w:numId="25" w16cid:durableId="135219282">
    <w:abstractNumId w:val="27"/>
  </w:num>
  <w:num w:numId="26" w16cid:durableId="1389450521">
    <w:abstractNumId w:val="14"/>
  </w:num>
  <w:num w:numId="27" w16cid:durableId="1109618058">
    <w:abstractNumId w:val="30"/>
  </w:num>
  <w:num w:numId="28" w16cid:durableId="742919564">
    <w:abstractNumId w:val="16"/>
  </w:num>
  <w:num w:numId="29" w16cid:durableId="583153357">
    <w:abstractNumId w:val="40"/>
  </w:num>
  <w:num w:numId="30" w16cid:durableId="669212056">
    <w:abstractNumId w:val="10"/>
  </w:num>
  <w:num w:numId="31" w16cid:durableId="2013605063">
    <w:abstractNumId w:val="35"/>
  </w:num>
  <w:num w:numId="32" w16cid:durableId="1953393332">
    <w:abstractNumId w:val="12"/>
  </w:num>
  <w:num w:numId="33" w16cid:durableId="1887253026">
    <w:abstractNumId w:val="24"/>
  </w:num>
  <w:num w:numId="34" w16cid:durableId="1738286985">
    <w:abstractNumId w:val="37"/>
  </w:num>
  <w:num w:numId="35" w16cid:durableId="295069709">
    <w:abstractNumId w:val="34"/>
  </w:num>
  <w:num w:numId="36" w16cid:durableId="1320773262">
    <w:abstractNumId w:val="9"/>
  </w:num>
  <w:num w:numId="37" w16cid:durableId="1390105931">
    <w:abstractNumId w:val="23"/>
  </w:num>
  <w:num w:numId="38" w16cid:durableId="679158180">
    <w:abstractNumId w:val="36"/>
  </w:num>
  <w:num w:numId="39" w16cid:durableId="1746418454">
    <w:abstractNumId w:val="19"/>
  </w:num>
  <w:num w:numId="40" w16cid:durableId="725641634">
    <w:abstractNumId w:val="43"/>
  </w:num>
  <w:num w:numId="41" w16cid:durableId="352338655">
    <w:abstractNumId w:val="25"/>
  </w:num>
  <w:num w:numId="42" w16cid:durableId="42992089">
    <w:abstractNumId w:val="20"/>
  </w:num>
  <w:num w:numId="43" w16cid:durableId="934436138">
    <w:abstractNumId w:val="44"/>
  </w:num>
  <w:num w:numId="44" w16cid:durableId="1255163740">
    <w:abstractNumId w:val="15"/>
  </w:num>
  <w:num w:numId="45" w16cid:durableId="744493339">
    <w:abstractNumId w:val="29"/>
  </w:num>
  <w:num w:numId="46" w16cid:durableId="161528944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B9F"/>
    <w:rsid w:val="0005598E"/>
    <w:rsid w:val="0006063C"/>
    <w:rsid w:val="0015074B"/>
    <w:rsid w:val="001D0809"/>
    <w:rsid w:val="0029639D"/>
    <w:rsid w:val="00326F90"/>
    <w:rsid w:val="00407CB7"/>
    <w:rsid w:val="004F0F76"/>
    <w:rsid w:val="005477F2"/>
    <w:rsid w:val="006B5493"/>
    <w:rsid w:val="008F39D4"/>
    <w:rsid w:val="00AA1D8D"/>
    <w:rsid w:val="00B47730"/>
    <w:rsid w:val="00C446B0"/>
    <w:rsid w:val="00CB0664"/>
    <w:rsid w:val="00D521C5"/>
    <w:rsid w:val="00DB7BD0"/>
    <w:rsid w:val="00E83537"/>
    <w:rsid w:val="00F92BB4"/>
    <w:rsid w:val="00F96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914E5"/>
  <w14:defaultImageDpi w14:val="300"/>
  <w15:docId w15:val="{C0FABC05-4FA3-4E29-BA97-7ADAE9BC2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2240</Words>
  <Characters>12768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Sapike</cp:lastModifiedBy>
  <cp:revision>11</cp:revision>
  <dcterms:created xsi:type="dcterms:W3CDTF">2013-12-23T23:15:00Z</dcterms:created>
  <dcterms:modified xsi:type="dcterms:W3CDTF">2026-01-14T15:58:00Z</dcterms:modified>
  <cp:category/>
</cp:coreProperties>
</file>